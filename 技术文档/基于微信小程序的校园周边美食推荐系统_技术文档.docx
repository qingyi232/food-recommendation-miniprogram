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基于微信小程序的校园周边美食推荐系统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技  术  文  档</w:t>
      </w:r>
    </w:p>
    <w:p/>
    <w:p/>
    <w:p/>
    <w:p/>
    <w:p/>
    <w:p/>
    <w:p>
      <w:pPr>
        <w:jc w:val="center"/>
      </w:pPr>
      <w:r>
        <w:rPr>
          <w:rFonts w:ascii="宋体" w:hAnsi="宋体" w:eastAsia="宋体"/>
          <w:sz w:val="28"/>
        </w:rPr>
        <w:t>项目名称：基于微信小程序的校园周边美食推荐系统</w:t>
      </w:r>
    </w:p>
    <w:p>
      <w:pPr>
        <w:jc w:val="center"/>
      </w:pPr>
      <w:r>
        <w:rPr>
          <w:rFonts w:ascii="宋体" w:hAnsi="宋体" w:eastAsia="宋体"/>
          <w:sz w:val="28"/>
        </w:rPr>
        <w:t>技术栈：Spring Boot + MyBatis-Plus + 微信小程序 + MySQL</w:t>
      </w:r>
    </w:p>
    <w:p>
      <w:pPr>
        <w:jc w:val="center"/>
      </w:pPr>
      <w:r>
        <w:rPr>
          <w:rFonts w:ascii="宋体" w:hAnsi="宋体" w:eastAsia="宋体"/>
          <w:sz w:val="28"/>
        </w:rPr>
        <w:t>文档版本：V1.0</w:t>
      </w:r>
    </w:p>
    <w:p>
      <w:pPr>
        <w:jc w:val="center"/>
      </w:pPr>
      <w:r>
        <w:rPr>
          <w:rFonts w:ascii="宋体" w:hAnsi="宋体" w:eastAsia="宋体"/>
          <w:sz w:val="28"/>
        </w:rPr>
        <w:t>编写日期：2026年3月</w:t>
      </w:r>
    </w:p>
    <w:p>
      <w:r>
        <w:br w:type="page"/>
      </w:r>
    </w:p>
    <w:p>
      <w:pPr>
        <w:pStyle w:val="Heading1"/>
      </w:pPr>
      <w:r>
        <w:t>目  录</w:t>
      </w:r>
    </w:p>
    <w:p>
      <w:pPr/>
      <w:r>
        <w:rPr>
          <w:rFonts w:ascii="宋体" w:hAnsi="宋体" w:eastAsia="宋体"/>
          <w:b/>
          <w:sz w:val="24"/>
        </w:rPr>
        <w:t>第一章  绪论</w:t>
      </w:r>
    </w:p>
    <w:p>
      <w:pPr/>
      <w:r>
        <w:rPr>
          <w:rFonts w:ascii="宋体" w:hAnsi="宋体" w:eastAsia="宋体"/>
          <w:sz w:val="24"/>
        </w:rPr>
        <w:t xml:space="preserve">    1.1 项目背景</w:t>
      </w:r>
    </w:p>
    <w:p>
      <w:pPr/>
      <w:r>
        <w:rPr>
          <w:rFonts w:ascii="宋体" w:hAnsi="宋体" w:eastAsia="宋体"/>
          <w:sz w:val="24"/>
        </w:rPr>
        <w:t xml:space="preserve">    1.2 研究目的与意义</w:t>
      </w:r>
    </w:p>
    <w:p>
      <w:pPr/>
      <w:r>
        <w:rPr>
          <w:rFonts w:ascii="宋体" w:hAnsi="宋体" w:eastAsia="宋体"/>
          <w:sz w:val="24"/>
        </w:rPr>
        <w:t xml:space="preserve">    1.3 系统主要功能</w:t>
      </w:r>
    </w:p>
    <w:p>
      <w:pPr/>
      <w:r>
        <w:rPr>
          <w:rFonts w:ascii="宋体" w:hAnsi="宋体" w:eastAsia="宋体"/>
          <w:b/>
          <w:sz w:val="24"/>
        </w:rPr>
        <w:t>第二章  相关技术介绍</w:t>
      </w:r>
    </w:p>
    <w:p>
      <w:pPr/>
      <w:r>
        <w:rPr>
          <w:rFonts w:ascii="宋体" w:hAnsi="宋体" w:eastAsia="宋体"/>
          <w:sz w:val="24"/>
        </w:rPr>
        <w:t xml:space="preserve">    2.1 微信小程序开发技术</w:t>
      </w:r>
    </w:p>
    <w:p>
      <w:pPr/>
      <w:r>
        <w:rPr>
          <w:rFonts w:ascii="宋体" w:hAnsi="宋体" w:eastAsia="宋体"/>
          <w:sz w:val="24"/>
        </w:rPr>
        <w:t xml:space="preserve">    2.2 Spring Boot框架</w:t>
      </w:r>
    </w:p>
    <w:p>
      <w:pPr/>
      <w:r>
        <w:rPr>
          <w:rFonts w:ascii="宋体" w:hAnsi="宋体" w:eastAsia="宋体"/>
          <w:sz w:val="24"/>
        </w:rPr>
        <w:t xml:space="preserve">    2.3 MyBatis-Plus持久层框架</w:t>
      </w:r>
    </w:p>
    <w:p>
      <w:pPr/>
      <w:r>
        <w:rPr>
          <w:rFonts w:ascii="宋体" w:hAnsi="宋体" w:eastAsia="宋体"/>
          <w:sz w:val="24"/>
        </w:rPr>
        <w:t xml:space="preserve">    2.4 MySQL数据库</w:t>
      </w:r>
    </w:p>
    <w:p>
      <w:pPr/>
      <w:r>
        <w:rPr>
          <w:rFonts w:ascii="宋体" w:hAnsi="宋体" w:eastAsia="宋体"/>
          <w:sz w:val="24"/>
        </w:rPr>
        <w:t xml:space="preserve">    2.5 JWT身份认证</w:t>
      </w:r>
    </w:p>
    <w:p>
      <w:pPr/>
      <w:r>
        <w:rPr>
          <w:rFonts w:ascii="宋体" w:hAnsi="宋体" w:eastAsia="宋体"/>
          <w:sz w:val="24"/>
        </w:rPr>
        <w:t xml:space="preserve">    2.6 协同过滤推荐算法</w:t>
      </w:r>
    </w:p>
    <w:p>
      <w:pPr/>
      <w:r>
        <w:rPr>
          <w:rFonts w:ascii="宋体" w:hAnsi="宋体" w:eastAsia="宋体"/>
          <w:sz w:val="24"/>
        </w:rPr>
        <w:t xml:space="preserve">    2.7 其他技术组件</w:t>
      </w:r>
    </w:p>
    <w:p>
      <w:pPr/>
      <w:r>
        <w:rPr>
          <w:rFonts w:ascii="宋体" w:hAnsi="宋体" w:eastAsia="宋体"/>
          <w:b/>
          <w:sz w:val="24"/>
        </w:rPr>
        <w:t>第三章  系统需求分析</w:t>
      </w:r>
    </w:p>
    <w:p>
      <w:pPr/>
      <w:r>
        <w:rPr>
          <w:rFonts w:ascii="宋体" w:hAnsi="宋体" w:eastAsia="宋体"/>
          <w:sz w:val="24"/>
        </w:rPr>
        <w:t xml:space="preserve">    3.1 功能性需求分析</w:t>
      </w:r>
    </w:p>
    <w:p>
      <w:pPr/>
      <w:r>
        <w:rPr>
          <w:rFonts w:ascii="宋体" w:hAnsi="宋体" w:eastAsia="宋体"/>
          <w:sz w:val="24"/>
        </w:rPr>
        <w:t xml:space="preserve">    3.2 非功能性需求分析</w:t>
      </w:r>
    </w:p>
    <w:p>
      <w:pPr/>
      <w:r>
        <w:rPr>
          <w:rFonts w:ascii="宋体" w:hAnsi="宋体" w:eastAsia="宋体"/>
          <w:sz w:val="24"/>
        </w:rPr>
        <w:t xml:space="preserve">    3.3 系统用例分析</w:t>
      </w:r>
    </w:p>
    <w:p>
      <w:pPr/>
      <w:r>
        <w:rPr>
          <w:rFonts w:ascii="宋体" w:hAnsi="宋体" w:eastAsia="宋体"/>
          <w:b/>
          <w:sz w:val="24"/>
        </w:rPr>
        <w:t>第四章  系统总体设计</w:t>
      </w:r>
    </w:p>
    <w:p>
      <w:pPr/>
      <w:r>
        <w:rPr>
          <w:rFonts w:ascii="宋体" w:hAnsi="宋体" w:eastAsia="宋体"/>
          <w:sz w:val="24"/>
        </w:rPr>
        <w:t xml:space="preserve">    4.1 系统架构设计</w:t>
      </w:r>
    </w:p>
    <w:p>
      <w:pPr/>
      <w:r>
        <w:rPr>
          <w:rFonts w:ascii="宋体" w:hAnsi="宋体" w:eastAsia="宋体"/>
          <w:sz w:val="24"/>
        </w:rPr>
        <w:t xml:space="preserve">    4.2 系统功能模块设计</w:t>
      </w:r>
    </w:p>
    <w:p>
      <w:pPr/>
      <w:r>
        <w:rPr>
          <w:rFonts w:ascii="宋体" w:hAnsi="宋体" w:eastAsia="宋体"/>
          <w:sz w:val="24"/>
        </w:rPr>
        <w:t xml:space="preserve">    4.3 系统技术架构</w:t>
      </w:r>
    </w:p>
    <w:p>
      <w:pPr/>
      <w:r>
        <w:rPr>
          <w:rFonts w:ascii="宋体" w:hAnsi="宋体" w:eastAsia="宋体"/>
          <w:b/>
          <w:sz w:val="24"/>
        </w:rPr>
        <w:t>第五章  数据库设计</w:t>
      </w:r>
    </w:p>
    <w:p>
      <w:pPr/>
      <w:r>
        <w:rPr>
          <w:rFonts w:ascii="宋体" w:hAnsi="宋体" w:eastAsia="宋体"/>
          <w:sz w:val="24"/>
        </w:rPr>
        <w:t xml:space="preserve">    5.1 数据库概述</w:t>
      </w:r>
    </w:p>
    <w:p>
      <w:pPr/>
      <w:r>
        <w:rPr>
          <w:rFonts w:ascii="宋体" w:hAnsi="宋体" w:eastAsia="宋体"/>
          <w:sz w:val="24"/>
        </w:rPr>
        <w:t xml:space="preserve">    5.2 数据表结构设计</w:t>
      </w:r>
    </w:p>
    <w:p>
      <w:pPr/>
      <w:r>
        <w:rPr>
          <w:rFonts w:ascii="宋体" w:hAnsi="宋体" w:eastAsia="宋体"/>
          <w:sz w:val="24"/>
        </w:rPr>
        <w:t xml:space="preserve">    5.3 数据表关系说明</w:t>
      </w:r>
    </w:p>
    <w:p>
      <w:pPr/>
      <w:r>
        <w:rPr>
          <w:rFonts w:ascii="宋体" w:hAnsi="宋体" w:eastAsia="宋体"/>
          <w:b/>
          <w:sz w:val="24"/>
        </w:rPr>
        <w:t>第六章  系统详细设计与实现</w:t>
      </w:r>
    </w:p>
    <w:p>
      <w:pPr/>
      <w:r>
        <w:rPr>
          <w:rFonts w:ascii="宋体" w:hAnsi="宋体" w:eastAsia="宋体"/>
          <w:sz w:val="24"/>
        </w:rPr>
        <w:t xml:space="preserve">    6.1 后端接口设计</w:t>
      </w:r>
    </w:p>
    <w:p>
      <w:pPr/>
      <w:r>
        <w:rPr>
          <w:rFonts w:ascii="宋体" w:hAnsi="宋体" w:eastAsia="宋体"/>
          <w:sz w:val="24"/>
        </w:rPr>
        <w:t xml:space="preserve">    6.2 用户模块实现</w:t>
      </w:r>
    </w:p>
    <w:p>
      <w:pPr/>
      <w:r>
        <w:rPr>
          <w:rFonts w:ascii="宋体" w:hAnsi="宋体" w:eastAsia="宋体"/>
          <w:sz w:val="24"/>
        </w:rPr>
        <w:t xml:space="preserve">    6.3 商家模块实现</w:t>
      </w:r>
    </w:p>
    <w:p>
      <w:pPr/>
      <w:r>
        <w:rPr>
          <w:rFonts w:ascii="宋体" w:hAnsi="宋体" w:eastAsia="宋体"/>
          <w:sz w:val="24"/>
        </w:rPr>
        <w:t xml:space="preserve">    6.4 店铺与菜品模块实现</w:t>
      </w:r>
    </w:p>
    <w:p>
      <w:pPr/>
      <w:r>
        <w:rPr>
          <w:rFonts w:ascii="宋体" w:hAnsi="宋体" w:eastAsia="宋体"/>
          <w:sz w:val="24"/>
        </w:rPr>
        <w:t xml:space="preserve">    6.5 订单模块实现</w:t>
      </w:r>
    </w:p>
    <w:p>
      <w:pPr/>
      <w:r>
        <w:rPr>
          <w:rFonts w:ascii="宋体" w:hAnsi="宋体" w:eastAsia="宋体"/>
          <w:sz w:val="24"/>
        </w:rPr>
        <w:t xml:space="preserve">    6.6 评价模块实现</w:t>
      </w:r>
    </w:p>
    <w:p>
      <w:pPr/>
      <w:r>
        <w:rPr>
          <w:rFonts w:ascii="宋体" w:hAnsi="宋体" w:eastAsia="宋体"/>
          <w:sz w:val="24"/>
        </w:rPr>
        <w:t xml:space="preserve">    6.7 收藏与分享模块实现</w:t>
      </w:r>
    </w:p>
    <w:p>
      <w:pPr/>
      <w:r>
        <w:rPr>
          <w:rFonts w:ascii="宋体" w:hAnsi="宋体" w:eastAsia="宋体"/>
          <w:sz w:val="24"/>
        </w:rPr>
        <w:t xml:space="preserve">    6.8 个性化推荐模块实现</w:t>
      </w:r>
    </w:p>
    <w:p>
      <w:pPr/>
      <w:r>
        <w:rPr>
          <w:rFonts w:ascii="宋体" w:hAnsi="宋体" w:eastAsia="宋体"/>
          <w:sz w:val="24"/>
        </w:rPr>
        <w:t xml:space="preserve">    6.9 管理员后台模块实现</w:t>
      </w:r>
    </w:p>
    <w:p>
      <w:pPr/>
      <w:r>
        <w:rPr>
          <w:rFonts w:ascii="宋体" w:hAnsi="宋体" w:eastAsia="宋体"/>
          <w:sz w:val="24"/>
        </w:rPr>
        <w:t xml:space="preserve">    6.10 系统安全与认证实现</w:t>
      </w:r>
    </w:p>
    <w:p>
      <w:pPr/>
      <w:r>
        <w:rPr>
          <w:rFonts w:ascii="宋体" w:hAnsi="宋体" w:eastAsia="宋体"/>
          <w:b/>
          <w:sz w:val="24"/>
        </w:rPr>
        <w:t>第七章  系统前端设计与实现</w:t>
      </w:r>
    </w:p>
    <w:p>
      <w:pPr/>
      <w:r>
        <w:rPr>
          <w:rFonts w:ascii="宋体" w:hAnsi="宋体" w:eastAsia="宋体"/>
          <w:sz w:val="24"/>
        </w:rPr>
        <w:t xml:space="preserve">    7.1 小程序页面结构</w:t>
      </w:r>
    </w:p>
    <w:p>
      <w:pPr/>
      <w:r>
        <w:rPr>
          <w:rFonts w:ascii="宋体" w:hAnsi="宋体" w:eastAsia="宋体"/>
          <w:sz w:val="24"/>
        </w:rPr>
        <w:t xml:space="preserve">    7.2 网络请求封装</w:t>
      </w:r>
    </w:p>
    <w:p>
      <w:pPr/>
      <w:r>
        <w:rPr>
          <w:rFonts w:ascii="宋体" w:hAnsi="宋体" w:eastAsia="宋体"/>
          <w:sz w:val="24"/>
        </w:rPr>
        <w:t xml:space="preserve">    7.3 管理后台前端</w:t>
      </w:r>
    </w:p>
    <w:p>
      <w:pPr/>
      <w:r>
        <w:rPr>
          <w:rFonts w:ascii="宋体" w:hAnsi="宋体" w:eastAsia="宋体"/>
          <w:b/>
          <w:sz w:val="24"/>
        </w:rPr>
        <w:t>第八章  系统部署与运行</w:t>
      </w:r>
    </w:p>
    <w:p>
      <w:pPr/>
      <w:r>
        <w:rPr>
          <w:rFonts w:ascii="宋体" w:hAnsi="宋体" w:eastAsia="宋体"/>
          <w:sz w:val="24"/>
        </w:rPr>
        <w:t xml:space="preserve">    8.1 开发环境</w:t>
      </w:r>
    </w:p>
    <w:p>
      <w:pPr/>
      <w:r>
        <w:rPr>
          <w:rFonts w:ascii="宋体" w:hAnsi="宋体" w:eastAsia="宋体"/>
          <w:sz w:val="24"/>
        </w:rPr>
        <w:t xml:space="preserve">    8.2 部署步骤</w:t>
      </w:r>
    </w:p>
    <w:p>
      <w:pPr/>
      <w:r>
        <w:rPr>
          <w:rFonts w:ascii="宋体" w:hAnsi="宋体" w:eastAsia="宋体"/>
          <w:b/>
          <w:sz w:val="24"/>
        </w:rPr>
        <w:t>第九章  总结与展望</w:t>
      </w:r>
    </w:p>
    <w:p>
      <w:r>
        <w:br w:type="page"/>
      </w:r>
    </w:p>
    <w:p>
      <w:pPr>
        <w:pStyle w:val="Heading1"/>
      </w:pPr>
      <w:r>
        <w:t>第一章  绪论</w:t>
      </w:r>
    </w:p>
    <w:p>
      <w:pPr>
        <w:pStyle w:val="Heading2"/>
      </w:pPr>
      <w:r>
        <w:t>1.1 项目背景</w:t>
      </w:r>
    </w:p>
    <w:p>
      <w:pPr>
        <w:ind w:firstLine="420"/>
      </w:pPr>
      <w:r>
        <w:t>随着移动互联网技术的快速发展和智能手机的广泛普及，微信小程序作为一种轻量级应用形态，凭借其"即用即走"的特性在各行各业得到了广泛应用。与此同时，高校校园周边的餐饮行业蓬勃发展，但学生在面对众多餐饮选择时往往缺乏有效的信息获取渠道，难以快速找到符合自身口味偏好的美食。传统的美食推荐方式主要依赖口碑传播和大众点评等平台，但这些方式缺乏针对校园用户群体的个性化推荐能力。</w:t>
      </w:r>
    </w:p>
    <w:p>
      <w:pPr>
        <w:ind w:firstLine="420"/>
      </w:pPr>
      <w:r>
        <w:t>在此背景下，本项目设计并实现了一套基于微信小程序的校园周边美食推荐系统。该系统综合运用协同过滤推荐算法和基于内容的推荐策略，通过采集和分析用户的浏览、点击、收藏、下单、评价等行为数据，为每位用户提供个性化的美食推荐服务。系统采用前后端分离架构，后端基于Spring Boot框架开发RESTful API，前端基于微信小程序原生开发框架构建，同时提供Web管理后台供管理员进行系统管理。</w:t>
      </w:r>
    </w:p>
    <w:p>
      <w:pPr>
        <w:pStyle w:val="Heading2"/>
      </w:pPr>
      <w:r>
        <w:t>1.2 研究目的与意义</w:t>
      </w:r>
    </w:p>
    <w:p>
      <w:pPr>
        <w:ind w:firstLine="420"/>
      </w:pPr>
      <w:r>
        <w:t>本项目的主要研究目的包括以下几个方面：</w:t>
      </w:r>
    </w:p>
    <w:p>
      <w:pPr>
        <w:ind w:firstLine="420"/>
      </w:pPr>
      <w:r>
        <w:t>（1）设计并实现一个功能完善的校园周边美食推荐系统，满足学生查找、筛选、评价美食的需求。</w:t>
      </w:r>
    </w:p>
    <w:p>
      <w:pPr>
        <w:ind w:firstLine="420"/>
      </w:pPr>
      <w:r>
        <w:t>（2）探索协同过滤推荐算法在美食推荐场景中的应用，通过用户行为分析提供精准的个性化推荐。</w:t>
      </w:r>
    </w:p>
    <w:p>
      <w:pPr>
        <w:ind w:firstLine="420"/>
      </w:pPr>
      <w:r>
        <w:t>（3）实践前后端分离的微信小程序开发模式，积累Web应用全栈开发经验。</w:t>
      </w:r>
    </w:p>
    <w:p>
      <w:pPr>
        <w:ind w:firstLine="420"/>
      </w:pPr>
      <w:r>
        <w:t>（4）构建用户、商家、管理员三端协同的完整业务生态系统。</w:t>
      </w:r>
    </w:p>
    <w:p>
      <w:pPr>
        <w:ind w:firstLine="420"/>
      </w:pPr>
      <w:r>
        <w:t>本项目的意义在于：一方面为校园用户提供便捷高效的美食发现途径，提升用餐体验；另一方面为校园周边商家提供数字化经营工具，帮助其拓展客源、提升服务质量；同时为管理员提供数据可视化管理平台，实现对整个平台的高效监管。</w:t>
      </w:r>
    </w:p>
    <w:p>
      <w:pPr>
        <w:pStyle w:val="Heading2"/>
      </w:pPr>
      <w:r>
        <w:t>1.3 系统主要功能</w:t>
      </w:r>
    </w:p>
    <w:p>
      <w:pPr>
        <w:ind w:firstLine="420"/>
      </w:pPr>
      <w:r>
        <w:t>本系统主要包含以下核心功能模块：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表1-1 系统主要功能模块概览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功能描述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使用角色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用户管理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注册、登录（含微信登录）、个人信息管理、口味偏好设置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店铺浏览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店铺列表、店铺详情、分类筛选、关键词搜索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菜品浏览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菜品列表、菜品详情、按店铺/分类查看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个性化推荐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基于协同过滤和内容的混合推荐算法，推荐店铺和菜品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订单管理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创建订单、查看订单列表、订单状态跟踪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用户/商家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评价系统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发布评价（含图片）、多维度评分、商家回复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用户/商家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收藏功能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收藏/取消收藏店铺和菜品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分享功能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分享店铺和菜品给好友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商家管理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商家注册与登录、店铺管理、菜品管理、订单处理、经营统计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管理后台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数据统计、用户管理、商家审核、评价管理、违规处理、数据可视化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</w:tbl>
    <w:p>
      <w:r>
        <w:br w:type="page"/>
      </w:r>
    </w:p>
    <w:p>
      <w:pPr>
        <w:pStyle w:val="Heading1"/>
      </w:pPr>
      <w:r>
        <w:t>第二章  相关技术介绍</w:t>
      </w:r>
    </w:p>
    <w:p>
      <w:pPr>
        <w:pStyle w:val="Heading2"/>
      </w:pPr>
      <w:r>
        <w:t>2.1 微信小程序开发技术</w:t>
      </w:r>
    </w:p>
    <w:p>
      <w:pPr>
        <w:ind w:firstLine="420"/>
      </w:pPr>
      <w:r>
        <w:t>微信小程序是一种不需要下载安装即可使用的应用，用户通过微信扫一扫或搜索即可打开应用。小程序基于微信客户端运行，具有加载速度快、占用资源少、跨平台兼容等优点。本系统采用微信小程序原生开发框架进行前端开发，使用WXML（WeiXin Markup Language）进行页面结构描述，WXSS（WeiXin Style Sheets）进行样式控制，JavaScript进行逻辑处理。</w:t>
      </w:r>
    </w:p>
    <w:p>
      <w:pPr>
        <w:ind w:firstLine="420"/>
      </w:pPr>
      <w:r>
        <w:t>微信小程序的核心框架包括视图层（View）和逻辑层（App Service）两部分。视图层负责页面渲染，逻辑层负责处理业务逻辑和数据管理。两层之间通过数据绑定和事件系统进行通信。小程序还提供了丰富的原生API，包括网络请求（wx.request）、文件上传（wx.uploadFile）、本地存储（wx.setStorageSync）、页面导航（wx.navigateTo）等，为开发者提供了强大的能力支持。</w:t>
      </w:r>
    </w:p>
    <w:p>
      <w:pPr>
        <w:pStyle w:val="Heading2"/>
      </w:pPr>
      <w:r>
        <w:t>2.2 Spring Boot框架</w:t>
      </w:r>
    </w:p>
    <w:p>
      <w:pPr>
        <w:ind w:firstLine="420"/>
      </w:pPr>
      <w:r>
        <w:t>Spring Boot是由Pivotal团队开发的基于Spring框架的快速开发工具，旨在简化Spring应用的创建和部署过程。Spring Boot通过自动配置、起步依赖和内嵌服务器等特性，极大地降低了Spring应用的开发门槛。本系统后端采用Spring Boot 2.7.18版本进行开发。</w:t>
      </w:r>
    </w:p>
    <w:p>
      <w:pPr>
        <w:ind w:firstLine="420"/>
      </w:pPr>
      <w:r>
        <w:t>Spring Boot的主要优势包括：（1）自动配置（Auto-Configuration），根据项目依赖自动完成框架配置；（2）起步依赖（Starter Dependencies），通过引入特定的starter即可获得一组相关依赖；（3）内嵌Web服务器，支持Tomcat、Jetty等，无需外部部署；（4）Actuator监控端点，提供应用运行时的健康检查和指标监控能力。本系统主要使用了spring-boot-starter-web实现RESTful API开发，配合拦截器实现权限控制。</w:t>
      </w:r>
    </w:p>
    <w:p>
      <w:pPr>
        <w:pStyle w:val="Heading2"/>
      </w:pPr>
      <w:r>
        <w:t>2.3 MyBatis-Plus持久层框架</w:t>
      </w:r>
    </w:p>
    <w:p>
      <w:pPr>
        <w:ind w:firstLine="420"/>
      </w:pPr>
      <w:r>
        <w:t>MyBatis-Plus（简称MP）是MyBatis的增强工具，在MyBatis的基础上只做增强不做改变，旨在简化开发、提高效率。本系统采用MyBatis-Plus 3.5.3.1版本作为数据持久层框架。MP提供了强大的CRUD操作能力，开发者无需编写大量XML映射文件即可完成常见的数据库操作。</w:t>
      </w:r>
    </w:p>
    <w:p>
      <w:pPr>
        <w:ind w:firstLine="420"/>
      </w:pPr>
      <w:r>
        <w:t>本系统中使用了MyBatis-Plus的以下核心特性：（1）BaseMapper通用CRUD接口，提供selectById、insert、updateById、deleteById等方法；（2）LambdaQueryWrapper条件构造器，支持Lambda表达式构建类型安全的查询条件；（3）ServiceImpl通用Service实现类，提供save、page、list等高级方法；（4）分页插件（PaginationInnerInterceptor），实现物理分页查询；（5）自动填充功能（MetaObjectHandler），自动填充createTime和updateTime字段。</w:t>
      </w:r>
    </w:p>
    <w:p>
      <w:pPr>
        <w:pStyle w:val="Heading2"/>
      </w:pPr>
      <w:r>
        <w:t>2.4 MySQL数据库</w:t>
      </w:r>
    </w:p>
    <w:p>
      <w:pPr>
        <w:ind w:firstLine="420"/>
      </w:pPr>
      <w:r>
        <w:t>MySQL是一款开源的关系型数据库管理系统，以其高性能、高可靠性和易用性著称。本系统采用MySQL 8.0版本作为数据存储引擎，使用InnoDB存储引擎以支持事务处理和外键约束。数据库字符集采用utf8mb4编码，以全面支持中文及Emoji等Unicode字符。系统使用MySQL Connector/J 8.0.33驱动进行数据库连接。</w:t>
      </w:r>
    </w:p>
    <w:p>
      <w:pPr>
        <w:pStyle w:val="Heading2"/>
      </w:pPr>
      <w:r>
        <w:t>2.5 JWT身份认证</w:t>
      </w:r>
    </w:p>
    <w:p>
      <w:pPr>
        <w:ind w:firstLine="420"/>
      </w:pPr>
      <w:r>
        <w:t>JSON Web Token（JWT）是一种基于JSON的开放标准（RFC 7519），用于在各方之间安全传输信息。JWT由三部分组成：头部（Header）、载荷（Payload）和签名（Signature）。本系统采用jjwt 0.9.1库实现JWT身份认证机制。</w:t>
      </w:r>
    </w:p>
    <w:p>
      <w:pPr>
        <w:ind w:firstLine="420"/>
      </w:pPr>
      <w:r>
        <w:t>系统的认证流程为：用户登录成功后，服务端使用HS512算法生成JWT令牌，令牌中包含用户ID、用户名和角色信息，有效期设置为24小时（86400000毫秒）。客户端在后续请求中通过Authorization请求头携带Bearer Token，服务端通过AuthInterceptor拦截器验证令牌的有效性，并从令牌中提取用户信息注入到请求属性中。对于不需要认证的公开接口（如登录、注册、店铺列表等），拦截器配置了排除路径以放行请求。</w:t>
      </w:r>
    </w:p>
    <w:p>
      <w:pPr>
        <w:pStyle w:val="Heading2"/>
      </w:pPr>
      <w:r>
        <w:t>2.6 协同过滤推荐算法</w:t>
      </w:r>
    </w:p>
    <w:p>
      <w:pPr>
        <w:ind w:firstLine="420"/>
      </w:pPr>
      <w:r>
        <w:t>协同过滤（Collaborative Filtering）是推荐系统中最经典的算法之一，其核心思想是利用群体的行为来预测个体的偏好。本系统实现了基于用户的协同过滤推荐算法（User-Based CF），结合基于内容的推荐（Content-Based Recommendation）构建混合推荐策略。</w:t>
      </w:r>
    </w:p>
    <w:p>
      <w:pPr>
        <w:ind w:firstLine="420"/>
      </w:pPr>
      <w:r>
        <w:t>具体的推荐策略包含四个层次：（1）协同过滤推荐：通过分析用户行为记录（浏览、点击、收藏、下单、评价等），计算用户之间的相似度，找到与目标用户行为相似的用户群体，推荐这些相似用户喜欢但目标用户未接触的店铺和菜品；（2）基于内容的推荐：根据用户设置的口味偏好（辣度、甜度、酸度等）和偏好分类，推荐符合用户口味的店铺和菜品；（3）基于行为权重的推荐：对用户的各类行为赋予不同的权重分值（浏览1.0、点击2.0、收藏3.0、分享3.0、评价4.0、下单5.0），按加权得分排序推荐；（4）热门补充：当个性化推荐结果不足时，使用评分和销量排序的热门店铺/菜品进行补充。</w:t>
      </w:r>
    </w:p>
    <w:p>
      <w:pPr>
        <w:pStyle w:val="Heading2"/>
      </w:pPr>
      <w:r>
        <w:t>2.7 其他技术组件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表2-1 系统使用的其他技术组件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组件名称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版本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用途说明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Lombok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通过注解自动生成getter/setter/toString等代码，减少样板代码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Hutool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5.8.18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Java工具类库，本系统主要使用其MD5加密工具（DigestUtil）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FastJSON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1.2.83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阿里巴巴开源的JSON解析库，用于解析用户口味偏好JSON数据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Knife4j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3.0.3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基于Swagger的API文档增强工具，提供接口文档自动生成功能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ECharts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5.4.3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Apache开源的数据可视化图表库，用于管理后台的数据可视化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Axios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1.6.0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基于Promise的HTTP客户端，用于管理后台的网络请求</w:t>
            </w:r>
          </w:p>
        </w:tc>
      </w:tr>
    </w:tbl>
    <w:p>
      <w:r>
        <w:br w:type="page"/>
      </w:r>
    </w:p>
    <w:p>
      <w:pPr>
        <w:pStyle w:val="Heading1"/>
      </w:pPr>
      <w:r>
        <w:t>第三章  系统需求分析</w:t>
      </w:r>
    </w:p>
    <w:p>
      <w:pPr>
        <w:pStyle w:val="Heading2"/>
      </w:pPr>
      <w:r>
        <w:t>3.1 功能性需求分析</w:t>
      </w:r>
    </w:p>
    <w:p>
      <w:pPr>
        <w:pStyle w:val="Heading3"/>
      </w:pPr>
      <w:r>
        <w:t>3.1.1 用户端功能需求</w:t>
      </w:r>
    </w:p>
    <w:p>
      <w:pPr>
        <w:ind w:firstLine="420"/>
      </w:pPr>
      <w:r>
        <w:t>用户端面向校园学生用户群体，主要功能需求包括：</w:t>
      </w:r>
    </w:p>
    <w:p>
      <w:pPr>
        <w:ind w:firstLine="420"/>
      </w:pPr>
      <w:r>
        <w:t>（1）账户管理：支持用户名密码注册与登录，支持微信一键授权登录，支持个人信息编辑和口味偏好设置。</w:t>
      </w:r>
    </w:p>
    <w:p>
      <w:pPr>
        <w:ind w:firstLine="420"/>
      </w:pPr>
      <w:r>
        <w:t>（2）美食发现：提供首页轮播Banner、美食分类导航、热门店铺展示、热门菜品展示、搜索功能，用户可通过多种方式发现美食。</w:t>
      </w:r>
    </w:p>
    <w:p>
      <w:pPr>
        <w:ind w:firstLine="420"/>
      </w:pPr>
      <w:r>
        <w:t>（3）个性化推荐：系统基于用户行为数据和口味偏好，智能推荐符合用户喜好的店铺和菜品。</w:t>
      </w:r>
    </w:p>
    <w:p>
      <w:pPr>
        <w:ind w:firstLine="420"/>
      </w:pPr>
      <w:r>
        <w:t>（4）店铺与菜品浏览：支持查看店铺详情（包含地址、营业时间、评分、菜品列表等），支持查看菜品详情（包含价格、描述、评分等）。</w:t>
      </w:r>
    </w:p>
    <w:p>
      <w:pPr>
        <w:ind w:firstLine="420"/>
      </w:pPr>
      <w:r>
        <w:t>（5）订单管理：支持在线下单、查看订单列表和订单详情、跟踪订单状态。</w:t>
      </w:r>
    </w:p>
    <w:p>
      <w:pPr>
        <w:ind w:firstLine="420"/>
      </w:pPr>
      <w:r>
        <w:t>（6）评价功能：支持对已完成订单进行多维度评价（口味、服务、环境），支持上传评价图片。</w:t>
      </w:r>
    </w:p>
    <w:p>
      <w:pPr>
        <w:ind w:firstLine="420"/>
      </w:pPr>
      <w:r>
        <w:t>（7）收藏与分享：支持收藏/取消收藏店铺和菜品，支持将店铺和菜品分享给微信好友。</w:t>
      </w:r>
    </w:p>
    <w:p>
      <w:pPr>
        <w:pStyle w:val="Heading3"/>
      </w:pPr>
      <w:r>
        <w:t>3.1.2 商家端功能需求</w:t>
      </w:r>
    </w:p>
    <w:p>
      <w:pPr>
        <w:ind w:firstLine="420"/>
      </w:pPr>
      <w:r>
        <w:t>商家端面向入驻平台的餐饮商家，主要功能需求包括：</w:t>
      </w:r>
    </w:p>
    <w:p>
      <w:pPr>
        <w:ind w:firstLine="420"/>
      </w:pPr>
      <w:r>
        <w:t>（1）商家账户：支持商家注册（需审核）和登录，支持商家信息管理。</w:t>
      </w:r>
    </w:p>
    <w:p>
      <w:pPr>
        <w:ind w:firstLine="420"/>
      </w:pPr>
      <w:r>
        <w:t>（2）店铺管理：支持创建和编辑店铺信息，包括名称、地址、营业时间、图片等。</w:t>
      </w:r>
    </w:p>
    <w:p>
      <w:pPr>
        <w:ind w:firstLine="420"/>
      </w:pPr>
      <w:r>
        <w:t>（3）菜品管理：支持菜品的增加、编辑、上下架操作。</w:t>
      </w:r>
    </w:p>
    <w:p>
      <w:pPr>
        <w:ind w:firstLine="420"/>
      </w:pPr>
      <w:r>
        <w:t>（4）订单处理：支持查看和处理用户订单，包括确认订单、完成订单等。</w:t>
      </w:r>
    </w:p>
    <w:p>
      <w:pPr>
        <w:ind w:firstLine="420"/>
      </w:pPr>
      <w:r>
        <w:t>（5）评价管理：支持查看用户评价并进行回复。</w:t>
      </w:r>
    </w:p>
    <w:p>
      <w:pPr>
        <w:ind w:firstLine="420"/>
      </w:pPr>
      <w:r>
        <w:t>（6）经营统计：提供订单数量、营业额等经营数据统计。</w:t>
      </w:r>
    </w:p>
    <w:p>
      <w:pPr>
        <w:pStyle w:val="Heading3"/>
      </w:pPr>
      <w:r>
        <w:t>3.1.3 管理员端功能需求</w:t>
      </w:r>
    </w:p>
    <w:p>
      <w:pPr>
        <w:ind w:firstLine="420"/>
      </w:pPr>
      <w:r>
        <w:t>管理员端面向系统运营管理人员，主要功能需求包括：</w:t>
      </w:r>
    </w:p>
    <w:p>
      <w:pPr>
        <w:ind w:firstLine="420"/>
      </w:pPr>
      <w:r>
        <w:t>（1）数据统计：展示系统整体运营数据，包括用户数、商家数、店铺数、菜品数、订单数、评价数等。</w:t>
      </w:r>
    </w:p>
    <w:p>
      <w:pPr>
        <w:ind w:firstLine="420"/>
      </w:pPr>
      <w:r>
        <w:t>（2）数据可视化：通过图表展示分类分布、评分排行、销量排行、订单状态分布、用户画像等数据。</w:t>
      </w:r>
    </w:p>
    <w:p>
      <w:pPr>
        <w:ind w:firstLine="420"/>
      </w:pPr>
      <w:r>
        <w:t>（3）用户管理：查看用户列表，支持按关键词搜索，可禁用/启用用户账号。</w:t>
      </w:r>
    </w:p>
    <w:p>
      <w:pPr>
        <w:ind w:firstLine="420"/>
      </w:pPr>
      <w:r>
        <w:t>（4）商家管理：查看商家列表，审核新注册商家，管理商家状态。</w:t>
      </w:r>
    </w:p>
    <w:p>
      <w:pPr>
        <w:ind w:firstLine="420"/>
      </w:pPr>
      <w:r>
        <w:t>（5）评价管理：审核管理用户评价内容，处理违规评价。</w:t>
      </w:r>
    </w:p>
    <w:p>
      <w:pPr>
        <w:ind w:firstLine="420"/>
      </w:pPr>
      <w:r>
        <w:t>（6）违规管理：记录和管理用户/商家的违规行为，支持警告、禁用等处理措施。</w:t>
      </w:r>
    </w:p>
    <w:p>
      <w:pPr>
        <w:pStyle w:val="Heading2"/>
      </w:pPr>
      <w:r>
        <w:t>3.2 非功能性需求分析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表3-1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需求类别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具体要求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性能需求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API接口响应时间不超过500ms；支持100+并发用户同时在线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安全需求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用户密码使用MD5加密存储；接口采用JWT认证；敏感操作需权限校验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可用性需求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系统可用性达到99%以上；支持断线重连和错误重试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兼容性需求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小程序支持iOS和Android双平台；管理后台支持主流浏览器（Chrome、Firefox、Edge）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可维护性需求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代码结构清晰，采用MVC分层架构；关键逻辑有注释说明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数据需求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数据库使用InnoDB引擎支持事务；时间字段自动填充；字符集支持中文和Emoji</w:t>
            </w:r>
          </w:p>
        </w:tc>
      </w:tr>
    </w:tbl>
    <w:p>
      <w:pPr>
        <w:pStyle w:val="Heading2"/>
      </w:pPr>
      <w:r>
        <w:t>3.3 系统用例分析</w:t>
      </w:r>
    </w:p>
    <w:p>
      <w:pPr>
        <w:ind w:firstLine="420"/>
      </w:pPr>
      <w:r>
        <w:t>根据上述功能需求分析，系统涉及三类参与者：普通用户（User）、商家（Merchant）和管理员（Admin）。各参与者的主要用例如下：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表3-2 系统用例列表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参与者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用例名称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用例描述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注册登录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通过用户名密码或微信授权完成身份认证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浏览美食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按分类、搜索关键词查看店铺和菜品信息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获取推荐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系统根据用户偏好智能推荐个性化美食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下单消费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选择菜品创建订单，跟踪订单状态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发表评价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对已消费订单进行评分和文字评价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收藏分享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收藏喜爱的店铺/菜品并分享给好友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管理店铺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创建和维护店铺信息及菜品列表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处理订单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接收、确认和完成用户订单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回复评价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对用户评价进行回复互动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查看统计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查看经营数据统计报表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系统监控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查看系统运营数据和可视化统计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审核管理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审核商家入驻申请和评价内容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违规处理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对违规用户和商家进行警告或封禁</w:t>
            </w:r>
          </w:p>
        </w:tc>
      </w:tr>
    </w:tbl>
    <w:p>
      <w:r>
        <w:br w:type="page"/>
      </w:r>
    </w:p>
    <w:p>
      <w:pPr>
        <w:pStyle w:val="Heading1"/>
      </w:pPr>
      <w:r>
        <w:t>第四章  系统总体设计</w:t>
      </w:r>
    </w:p>
    <w:p>
      <w:pPr>
        <w:pStyle w:val="Heading2"/>
      </w:pPr>
      <w:r>
        <w:t>4.1 系统架构设计</w:t>
      </w:r>
    </w:p>
    <w:p>
      <w:pPr>
        <w:ind w:firstLine="420"/>
      </w:pPr>
      <w:r>
        <w:t>本系统采用经典的前后端分离架构（B/S架构），整体分为三个层次：展示层、业务逻辑层和数据层。展示层由微信小程序客户端和Web管理后台组成，负责用户交互和页面展示；业务逻辑层由Spring Boot后端服务构成，以RESTful API的形式对外提供服务；数据层使用MySQL数据库进行数据持久化存储。</w:t>
      </w:r>
    </w:p>
    <w:p>
      <w:pPr>
        <w:ind w:firstLine="420"/>
      </w:pPr>
      <w:r>
        <w:t>系统架构的核心设计原则包括：（1）前后端分离：前端与后端通过HTTP/JSON协议通信，各自独立开发和部署；（2）RESTful API设计：后端接口遵循RESTful风格，使用统一的请求/响应格式（Result封装类）；（3）分层架构：后端代码按照Controller-Service-Mapper三层架构组织，职责分离清晰；（4）统一认证：采用JWT令牌机制实现统一的身份认证和权限控制。</w:t>
      </w:r>
    </w:p>
    <w:p>
      <w:pPr>
        <w:pStyle w:val="Heading2"/>
      </w:pPr>
      <w:r>
        <w:t>4.2 系统功能模块设计</w:t>
      </w:r>
    </w:p>
    <w:p>
      <w:pPr>
        <w:ind w:firstLine="420"/>
      </w:pPr>
      <w:r>
        <w:t>系统按照角色维度划分为用户端、商家端和管理员端三大模块，各模块进一步细分为若干子功能模块。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表4-1 系统功能模块划分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一级模块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二级模块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核心功能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首页模块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轮播Banner、分类导航、搜索入口、热门推荐、个性化推荐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分类模块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按美食分类浏览店铺和菜品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推荐模块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个性化推荐店铺和菜品列表（需登录）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个人中心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个人信息、口味偏好、收藏列表、订单列表、评价记录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店铺详情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店铺信息、菜品列表、评价列表、收藏/分享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菜品详情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菜品信息、评分、收藏/分享、加入订单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商家首页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经营数据概览、快捷操作入口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店铺管理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创建/编辑店铺、上传图片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菜品管理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菜品CRUD、上下架管理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订单管理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订单列表、订单处理（确认/完成/取消）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经营统计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订单统计、营业额统计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管理员端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数据看板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核心指标统计、多维度数据可视化图表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管理员端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用户管理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用户列表查询、状态管理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管理员端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商家管理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商家列表查询、审核、状态管理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管理员端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评价管理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评价审核、违规标记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管理员端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违规管理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违规记录查看、处理措施执行</w:t>
            </w:r>
          </w:p>
        </w:tc>
      </w:tr>
    </w:tbl>
    <w:p>
      <w:pPr>
        <w:pStyle w:val="Heading2"/>
      </w:pPr>
      <w:r>
        <w:t>4.3 系统技术架构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表4-2 系统技术架构各层组成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架构层次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技术选型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前端展示层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微信小程序（WXML+WXSS+JS）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用户端和商家端界面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前端展示层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HTML5+CSS3+JavaScript+ECharts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管理员后台Web界面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网络通信层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HTTP/HTTPS + JSON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RESTful API通信协议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认证安全层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JWT (jjwt) + AuthInterceptor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身份认证和接口权限控制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业务逻辑层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Spring Boot 2.7.18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Web框架和业务逻辑处理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数据访问层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MyBatis-Plus 3.5.3.1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ORM映射和数据库操作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数据存储层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MySQL 8.0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关系型数据库存储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文件存储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本地文件系统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图片等静态资源存储</w:t>
            </w:r>
          </w:p>
        </w:tc>
      </w:tr>
    </w:tbl>
    <w:p>
      <w:r>
        <w:br w:type="page"/>
      </w:r>
    </w:p>
    <w:p>
      <w:pPr>
        <w:pStyle w:val="Heading1"/>
      </w:pPr>
      <w:r>
        <w:t>第五章  数据库设计</w:t>
      </w:r>
    </w:p>
    <w:p>
      <w:pPr>
        <w:pStyle w:val="Heading2"/>
      </w:pPr>
      <w:r>
        <w:t>5.1 数据库概述</w:t>
      </w:r>
    </w:p>
    <w:p>
      <w:pPr>
        <w:ind w:firstLine="420"/>
      </w:pPr>
      <w:r>
        <w:t>本系统使用MySQL 8.0关系型数据库，数据库名为campus_food，字符集采用utf8mb4（支持Emoji等4字节Unicode字符），排序规则为utf8mb4_unicode_ci。所有数据表均采用InnoDB存储引擎，支持事务处理、行级锁和外键约束。数据库共设计14张数据表，涵盖用户管理、商家管理、店铺管理、菜品管理、订单管理、评价管理、收藏分享、行为记录和违规管理等核心业务领域。</w:t>
      </w:r>
    </w:p>
    <w:p>
      <w:pPr>
        <w:pStyle w:val="Heading2"/>
      </w:pPr>
      <w:r>
        <w:t>5.2 数据表结构设计</w:t>
      </w:r>
    </w:p>
    <w:p>
      <w:pPr>
        <w:pStyle w:val="Heading3"/>
      </w:pPr>
      <w:r>
        <w:t>5.2.1 用户表（user）</w:t>
      </w:r>
    </w:p>
    <w:p>
      <w:pPr>
        <w:ind w:firstLine="420"/>
      </w:pPr>
      <w:r>
        <w:t>用户表用于存储系统普通用户的账户信息和个人资料，是系统最基础的核心数据表之一。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表5-1 用户表（user）结构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用户ID，自增主键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openid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VARCHAR(64)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UNIQUE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微信openid，用于微信登录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username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UNIQUE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登录用户名，唯一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password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密码（MD5加密存储）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nickname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用户昵称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avatar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头像URL地址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phone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手机号码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email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邮箱地址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gender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性别：0未知/1男/2女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默认1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状态：0禁用/1正常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taste_preference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VARCHAR(500)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口味偏好（JSON格式）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自动填充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自动更新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p>
      <w:pPr>
        <w:pStyle w:val="Heading3"/>
      </w:pPr>
      <w:r>
        <w:t>5.2.2 商家表（merchant）</w:t>
      </w:r>
    </w:p>
    <w:p>
      <w:pPr>
        <w:ind w:firstLine="420"/>
      </w:pPr>
      <w:r>
        <w:t>商家表用于存储入驻平台的餐饮商家的账户信息和基本资料。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表5-2 商家表（merchant）结构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商家ID，自增主键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username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UNIQUE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登录用户名，唯一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password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密码（MD5加密存储）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name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商家名称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contact_name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联系人姓名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phone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联系电话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email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邮箱地址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avatar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商家头像URL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状态：0待审核/1正常/2禁用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violation_count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累计违规次数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自动填充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自动更新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p>
      <w:pPr>
        <w:pStyle w:val="Heading3"/>
      </w:pPr>
      <w:r>
        <w:t>5.2.3 管理员表（admin）</w:t>
      </w:r>
    </w:p>
    <w:p>
      <w:pPr>
        <w:ind w:firstLine="420"/>
      </w:pPr>
      <w:r>
        <w:t>管理员表用于存储系统管理员的账户信息。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表5-3 管理员表（admin）结构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管理员ID，自增主键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username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UNIQUE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登录用户名，唯一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password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密码（MD5加密存储）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name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管理员姓名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avatar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头像URL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role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默认admin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角色标识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自动填充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自动更新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p>
      <w:pPr>
        <w:pStyle w:val="Heading3"/>
      </w:pPr>
      <w:r>
        <w:t>5.2.4 美食分类表（category）</w:t>
      </w:r>
    </w:p>
    <w:p>
      <w:pPr>
        <w:ind w:firstLine="420"/>
      </w:pPr>
      <w:r>
        <w:t>美食分类表用于管理系统中的美食分类信息，支持分类名称、图标和排序。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表5-4 美食分类表（category）结构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分类ID，自增主键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name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分类名称（如中餐、西餐等）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icon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分类图标路径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sort_order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排序序号，越小越靠前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默认1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状态：0禁用/1正常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自动填充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</w:tbl>
    <w:p>
      <w:pPr>
        <w:pStyle w:val="Heading3"/>
      </w:pPr>
      <w:r>
        <w:t>5.2.5 店铺表（shop）</w:t>
      </w:r>
    </w:p>
    <w:p>
      <w:pPr>
        <w:ind w:firstLine="420"/>
      </w:pPr>
      <w:r>
        <w:t>店铺表存储商家创建的店铺信息，是系统的核心业务表之一，包含地理位置、评分、销量等运营数据。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表5-5 店铺表（shop）结构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店铺ID，自增主键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merchant_id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所属商家ID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name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店铺名称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logo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店铺Logo图片URL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images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店铺图片（JSON数组格式）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description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店铺描述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address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店铺详细地址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longitude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DECIMAL(10,7)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经度坐标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latitude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DECIMAL(10,7)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纬度坐标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phone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联系电话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business_hours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营业时间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avg_price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DECIMAL(10,2)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人均消费金额（元）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rating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DECIMAL(3,2)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默认0.00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综合评分（1.00-5.00）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total_sales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累计总销量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category_id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所属美食分类ID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tags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标签（逗号分隔）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默认1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状态：0关闭/1营业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自动填充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自动更新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p>
      <w:pPr>
        <w:pStyle w:val="Heading3"/>
      </w:pPr>
      <w:r>
        <w:t>5.2.6 菜品表（dish）</w:t>
      </w:r>
    </w:p>
    <w:p>
      <w:pPr>
        <w:ind w:firstLine="420"/>
      </w:pPr>
      <w:r>
        <w:t>菜品表存储各店铺的菜品信息，包含价格、辣度、销量、评分等属性。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表5-6 菜品表（dish）结构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菜品ID，自增主键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shop_id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所属店铺ID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name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菜品名称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image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菜品图片URL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description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菜品描述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price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DECIMAL(10,2)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当前售价（元）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original_price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DECIMAL(10,2)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原价（元）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category_id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所属分类ID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tags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标签（逗号分隔）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spicy_level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辣度：0不辣/1微辣/2中辣/3特辣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sales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累计销量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rating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DECIMAL(3,2)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默认0.00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综合评分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默认1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状态：0下架/1上架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sort_order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排序序号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自动填充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自动更新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p>
      <w:pPr>
        <w:pStyle w:val="Heading3"/>
      </w:pPr>
      <w:r>
        <w:t>5.2.7 订单表（order_info）</w:t>
      </w:r>
    </w:p>
    <w:p>
      <w:pPr>
        <w:ind w:firstLine="420"/>
      </w:pPr>
      <w:r>
        <w:t>订单表记录用户的消费订单信息，包含订单编号、金额、状态等核心业务数据。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表5-7 订单表（order_info）结构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订单ID，自增主键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order_no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VARCHAR(64)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UNIQUE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订单编号（UUID生成）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下单用户ID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shop_id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所属店铺ID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merchant_id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所属商家ID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total_amount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DECIMAL(10,2)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订单总金额（元）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状态：0待确认/1已确认/2已完成/3已取消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remark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用户备注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自动填充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下单时间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自动更新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p>
      <w:pPr>
        <w:pStyle w:val="Heading3"/>
      </w:pPr>
      <w:r>
        <w:t>5.2.8 订单明细表（order_item）</w:t>
      </w:r>
    </w:p>
    <w:p>
      <w:pPr>
        <w:ind w:firstLine="420"/>
      </w:pPr>
      <w:r>
        <w:t>订单明细表记录每个订单中包含的菜品明细，与订单表构成一对多关系。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表5-8 订单明细表（order_item）结构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明细ID，自增主键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order_id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所属订单ID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dish_id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dish_name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菜品名称（冗余存储）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dish_image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菜品图片（冗余存储）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price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DECIMAL(10,2)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下单时单价（元）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quantity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默认1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购买数量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amount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DECIMAL(10,2)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小计金额 = 单价 × 数量</w:t>
            </w:r>
          </w:p>
        </w:tc>
      </w:tr>
    </w:tbl>
    <w:p>
      <w:pPr>
        <w:pStyle w:val="Heading3"/>
      </w:pPr>
      <w:r>
        <w:t>5.2.9 评价表（review）</w:t>
      </w:r>
    </w:p>
    <w:p>
      <w:pPr>
        <w:ind w:firstLine="420"/>
      </w:pPr>
      <w:r>
        <w:t>评价表记录用户对店铺和菜品的评价信息，支持多维度评分和图片上传。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表5-9 评价表（review）结构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评价ID，自增主键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评价用户ID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shop_id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评价店铺ID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dish_id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评价菜品ID（可选）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order_id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关联订单ID（可选）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content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评价文字内容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rating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综合评分（1-5）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images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评价图片（JSON数组格式）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taste_rating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口味评分（1-5）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service_rating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服务评分（1-5）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environment_rating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环境评分（1-5）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默认1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状态：0隐藏/1正常/2违规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reply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商家回复内容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reply_time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商家回复时间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自动填充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评价时间</w:t>
            </w:r>
          </w:p>
        </w:tc>
      </w:tr>
    </w:tbl>
    <w:p>
      <w:pPr>
        <w:pStyle w:val="Heading3"/>
      </w:pPr>
      <w:r>
        <w:t>5.2.10 收藏店铺表（favorite_shop）</w:t>
      </w:r>
    </w:p>
    <w:p>
      <w:pPr>
        <w:ind w:firstLine="420"/>
      </w:pPr>
      <w:r>
        <w:t>收藏店铺表记录用户收藏的店铺信息，用户和店铺的组合具有唯一约束。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表5-10 收藏店铺表（favorite_shop）结构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ID，自增主键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shop_id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自动填充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收藏时间</w:t>
            </w:r>
          </w:p>
        </w:tc>
      </w:tr>
    </w:tbl>
    <w:p>
      <w:pPr>
        <w:pStyle w:val="Heading3"/>
      </w:pPr>
      <w:r>
        <w:t>5.2.11 收藏美食表（favorite_food）</w:t>
      </w:r>
    </w:p>
    <w:p>
      <w:pPr>
        <w:ind w:firstLine="420"/>
      </w:pPr>
      <w:r>
        <w:t>收藏美食表记录用户收藏的菜品信息，用户和菜品的组合具有唯一约束。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表5-11 收藏美食表（favorite_food）结构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ID，自增主键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dish_id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自动填充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收藏时间</w:t>
            </w:r>
          </w:p>
        </w:tc>
      </w:tr>
    </w:tbl>
    <w:p>
      <w:pPr>
        <w:pStyle w:val="Heading3"/>
      </w:pPr>
      <w:r>
        <w:t>5.2.12 分享记录表（share_record）</w:t>
      </w:r>
    </w:p>
    <w:p>
      <w:pPr>
        <w:ind w:firstLine="420"/>
      </w:pPr>
      <w:r>
        <w:t>分享记录表记录用户的分享行为，用于统计分享数据和辅助推荐算法。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表5-12 分享记录表（share_record）结构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ID，自增主键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分享用户ID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target_type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分享类型：shop/dish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target_id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分享目标ID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share_type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分享渠道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自动填充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分享时间</w:t>
            </w:r>
          </w:p>
        </w:tc>
      </w:tr>
    </w:tbl>
    <w:p>
      <w:pPr>
        <w:pStyle w:val="Heading3"/>
      </w:pPr>
      <w:r>
        <w:t>5.2.13 用户行为记录表（user_behavior）</w:t>
      </w:r>
    </w:p>
    <w:p>
      <w:pPr>
        <w:ind w:firstLine="420"/>
      </w:pPr>
      <w:r>
        <w:t>用户行为记录表是个性化推荐算法的核心数据源，记录用户的各类行为及其权重分值。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表5-13 用户行为记录表（user_behavior）结构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ID，自增主键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behavior_type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行为类型：view/click/order/review/favorite/share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target_type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目标类型：shop/dish/category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target_id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目标对象ID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score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DECIMAL(5,2)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默认1.00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行为权重分值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自动填充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记录时间</w:t>
            </w:r>
          </w:p>
        </w:tc>
      </w:tr>
    </w:tbl>
    <w:p>
      <w:pPr>
        <w:pStyle w:val="Heading3"/>
      </w:pPr>
      <w:r>
        <w:t>5.2.14 违规记录表（violation_record）</w:t>
      </w:r>
    </w:p>
    <w:p>
      <w:pPr>
        <w:ind w:firstLine="420"/>
      </w:pPr>
      <w:r>
        <w:t>违规记录表用于记录和管理用户或商家的违规行为及处理措施。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表5-14 违规记录表（violation_record）结构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ID，自增主键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target_type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违规对象类型：user/merchant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target_id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NULL, INDEX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违规对象ID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reason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违规原因描述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action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处理措施：warn/disable/ban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admin_id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处理管理员ID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默认1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状态：0已撤销/1生效中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自动填充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处理时间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自动更新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p>
      <w:pPr>
        <w:pStyle w:val="Heading2"/>
      </w:pPr>
      <w:r>
        <w:t>5.3 数据表关系说明</w:t>
      </w:r>
    </w:p>
    <w:p>
      <w:pPr>
        <w:ind w:firstLine="420"/>
      </w:pPr>
      <w:r>
        <w:t>本系统数据库中各表之间的关联关系如下：</w:t>
      </w:r>
    </w:p>
    <w:p>
      <w:pPr>
        <w:ind w:firstLine="420"/>
      </w:pPr>
      <w:r>
        <w:t>（1）商家（merchant）与店铺（shop）：一对多关系，一个商家可创建多个店铺（通过merchant_id关联）。</w:t>
      </w:r>
    </w:p>
    <w:p>
      <w:pPr>
        <w:ind w:firstLine="420"/>
      </w:pPr>
      <w:r>
        <w:t>（2）店铺（shop）与菜品（dish）：一对多关系，一个店铺包含多个菜品（通过shop_id关联）。</w:t>
      </w:r>
    </w:p>
    <w:p>
      <w:pPr>
        <w:ind w:firstLine="420"/>
      </w:pPr>
      <w:r>
        <w:t>（3）店铺（shop）与分类（category）：多对一关系，多个店铺可属于同一分类（通过category_id关联）。</w:t>
      </w:r>
    </w:p>
    <w:p>
      <w:pPr>
        <w:ind w:firstLine="420"/>
      </w:pPr>
      <w:r>
        <w:t>（4）菜品（dish）与分类（category）：多对一关系，多个菜品可属于同一分类（通过category_id关联）。</w:t>
      </w:r>
    </w:p>
    <w:p>
      <w:pPr>
        <w:ind w:firstLine="420"/>
      </w:pPr>
      <w:r>
        <w:t>（5）用户（user）与订单（order_info）：一对多关系，一个用户可创建多个订单（通过user_id关联）。</w:t>
      </w:r>
    </w:p>
    <w:p>
      <w:pPr>
        <w:ind w:firstLine="420"/>
      </w:pPr>
      <w:r>
        <w:t>（6）订单（order_info）与订单明细（order_item）：一对多关系，一个订单包含多个菜品明细（通过order_id关联）。</w:t>
      </w:r>
    </w:p>
    <w:p>
      <w:pPr>
        <w:ind w:firstLine="420"/>
      </w:pPr>
      <w:r>
        <w:t>（7）用户（user）与评价（review）：一对多关系，一个用户可发表多条评价（通过user_id关联）。</w:t>
      </w:r>
    </w:p>
    <w:p>
      <w:pPr>
        <w:ind w:firstLine="420"/>
      </w:pPr>
      <w:r>
        <w:t>（8）用户（user）与收藏（favorite_shop/favorite_food）：一对多关系，一个用户可收藏多个店铺和菜品。</w:t>
      </w:r>
    </w:p>
    <w:p>
      <w:pPr>
        <w:ind w:firstLine="420"/>
      </w:pPr>
      <w:r>
        <w:t>（9）用户（user）与行为记录（user_behavior）：一对多关系，记录用户的所有行为数据用于推荐算法。</w:t>
      </w:r>
    </w:p>
    <w:p>
      <w:pPr>
        <w:ind w:firstLine="420"/>
      </w:pPr>
      <w:r>
        <w:t>（10）管理员（admin）与违规记录（violation_record）：一对多关系，记录由哪位管理员执行的违规处理。</w:t>
      </w:r>
    </w:p>
    <w:p>
      <w:r>
        <w:br w:type="page"/>
      </w:r>
    </w:p>
    <w:p>
      <w:pPr>
        <w:pStyle w:val="Heading1"/>
      </w:pPr>
      <w:r>
        <w:t>第六章  系统详细设计与实现</w:t>
      </w:r>
    </w:p>
    <w:p>
      <w:pPr>
        <w:pStyle w:val="Heading2"/>
      </w:pPr>
      <w:r>
        <w:t>6.1 后端接口设计</w:t>
      </w:r>
    </w:p>
    <w:p>
      <w:pPr>
        <w:ind w:firstLine="420"/>
      </w:pPr>
      <w:r>
        <w:t>本系统后端采用RESTful API风格设计接口，所有接口以"/api"为统一前缀。接口返回统一使用Result封装类，包含code（状态码）、message（提示信息）和data（业务数据）三个字段。状态码200表示操作成功，401表示未认证，500表示服务器错误。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表6-1 系统主要API接口列表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接口路径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方法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功能描述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是否需认证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/api/user/login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用户登录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/api/user/register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用户注册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/api/user/wxLogin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微信登录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/api/user/info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获取用户信息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/api/user/update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PUT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更新用户信息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/api/user/taste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PUT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更新口味偏好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/api/user/page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用户分页列表（管理员）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/api/user/status/{id}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PUT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更新用户状态（管理员）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/api/merchant/login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商家登录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/api/merchant/register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商家注册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/api/merchant/info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获取商家信息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/api/merchant/update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PUT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更新商家信息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/api/merchant/page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商家分页列表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/api/merchant/status/{id}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PUT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更新商家状态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/api/shop/list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店铺分页列表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/api/shop/detail/{id}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店铺详情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/api/shop/add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新增店铺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/api/shop/update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PUT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更新店铺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/api/shop/merchant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获取商家店铺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/api/dish/list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菜品分页列表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/api/dish/detail/{id}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菜品详情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/api/dish/add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新增菜品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/api/dish/update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PUT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更新菜品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/api/dish/shop/{shopId}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获取店铺菜品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/api/order/create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创建订单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/api/order/user/page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用户订单列表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/api/order/merchant/page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商家订单列表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/api/order/detail/{id}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订单详情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/api/order/status/{id}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PUT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更新订单状态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/api/review/add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发表评价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/api/review/list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评价列表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/api/review/reply/{id}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PUT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商家回复评价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/api/favorite/shop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收藏店铺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/api/favorite/food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收藏菜品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/api/recommend/shops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推荐店铺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/api/recommend/dishes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推荐菜品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/api/recommend/behavior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记录用户行为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/api/recommend/popular/shops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热门店铺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/api/recommend/popular/dishes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热门菜品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/api/admin/login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管理员登录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/api/admin/statistics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系统统计数据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/api/admin/visualization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可视化数据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/api/category/list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分类列表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/api/upload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文件上传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/api/violation/add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添加违规记录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/api/violation/page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违规记录列表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</w:tbl>
    <w:p>
      <w:pPr>
        <w:pStyle w:val="Heading2"/>
      </w:pPr>
      <w:r>
        <w:t>6.2 用户模块实现</w:t>
      </w:r>
    </w:p>
    <w:p>
      <w:pPr>
        <w:ind w:firstLine="420"/>
      </w:pPr>
      <w:r>
        <w:t>用户模块是系统的基础模块，负责用户的注册、登录、信息管理和口味偏好设置。用户模块的后端实现由UserController和UserServiceImpl协同完成。</w:t>
      </w:r>
    </w:p>
    <w:p>
      <w:pPr>
        <w:pStyle w:val="Heading3"/>
      </w:pPr>
      <w:r>
        <w:t>6.2.1 用户注册</w:t>
      </w:r>
    </w:p>
    <w:p>
      <w:pPr>
        <w:ind w:firstLine="420"/>
      </w:pPr>
      <w:r>
        <w:t>用户注册功能接收用户名和密码等信息，首先检查用户名是否已存在，若不存在则将密码进行MD5加密后存入数据库。注册成功后返回用户信息（密码字段置空）。注册时用户状态默认设置为1（正常）。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代码6-1 用户注册核心代码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public User register(User user)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User existing = this.getOne(new LambdaQueryWrapper&lt;User&gt;()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.eq(User::getUsername, user.getUsername()));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(existing != null) throw new RuntimeException("用户名已存在");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user.setPassword(DigestUtil.md5Hex(user.getPassword()));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user.setStatus(1);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this.save(user);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user.setPassword(null);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user;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pStyle w:val="Heading3"/>
      </w:pPr>
      <w:r>
        <w:t>6.2.2 用户登录</w:t>
      </w:r>
    </w:p>
    <w:p>
      <w:pPr>
        <w:ind w:firstLine="420"/>
      </w:pPr>
      <w:r>
        <w:t>系统支持两种登录方式：用户名密码登录和微信授权登录。用户名密码登录：将用户输入的密码进行MD5加密后与数据库中的密码进行比对，验证通过后检查账户状态是否正常，最后使用JwtUtil生成JWT令牌，返回令牌和用户信息。微信授权登录：接收小程序端传来的code，调用微信接口获取openid，根据openid查询用户是否已存在，若不存在则自动创建新用户，最后生成JWT令牌返回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代码6-2 用户登录核心代码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public Map&lt;String, Object&gt; login(String username, String password)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String md5Password = DigestUtil.md5Hex(password);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User user = this.getOne(new LambdaQueryWrapper&lt;User&gt;()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.eq(User::getUsername, username)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.eq(User::getPassword, md5Password));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(user == null) throw new RuntimeException("用户名或密码错误");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(user.getStatus() == 0) throw new RuntimeException("账号已被禁用");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String token = jwtUtil.generateToken(user.getId(), user.getUsername(), "user");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Map&lt;String, Object&gt; result = new HashMap&lt;&gt;();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result.put("token", token); result.put("userInfo", user);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result;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pStyle w:val="Heading3"/>
      </w:pPr>
      <w:r>
        <w:t>6.2.3 口味偏好设置</w:t>
      </w:r>
    </w:p>
    <w:p>
      <w:pPr>
        <w:ind w:firstLine="420"/>
      </w:pPr>
      <w:r>
        <w:t>用户可以设置个人口味偏好，偏好数据以JSON格式存储在user表的taste_preference字段中。JSON结构包含辣度偏好（spicy）、甜度偏好（sweet）、酸度偏好（sour）和偏好分类（categories数组）。例如：{"spicy": 3, "sweet": 2, "sour": 1, "categories": [1, 5]}表示用户偏好辣食，喜欢中餐和火锅烧烤类别。该偏好数据将被推荐算法用于生成个性化推荐。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代码6-3 口味偏好设置接口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@PutMapping("/taste")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public Result&lt;?&gt; updateTastePreference(@RequestBody Map&lt;String, String&gt; params,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                HttpServletRequest request)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Long userId = (Long) request.getAttribute("userId");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userService.updateTastePreference(userId, params.get("tastePreference"));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Result.success();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pStyle w:val="Heading2"/>
      </w:pPr>
      <w:r>
        <w:t>6.3 商家模块实现</w:t>
      </w:r>
    </w:p>
    <w:p>
      <w:pPr>
        <w:ind w:firstLine="420"/>
      </w:pPr>
      <w:r>
        <w:t>商家模块提供商家的注册、登录、信息管理等功能。商家注册后默认状态为"待审核"（status=0），需要管理员在后台审核通过（status=1）后才能正常使用系统功能。商家登录成功后，JWT令牌中的角色标识为"merchant"。商家信息管理包括查看和编辑商家名称、联系人、联系电话等信息。管理员可以通过商家管理接口查看商家列表（支持分页和关键词搜索），并对商家进行审核、禁用或启用操作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代码6-4 商家状态管理（审核/禁用）接口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@PutMapping("/status/{id}")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public Result&lt;?&gt; updateMerchantStatus(@PathVariable Long id,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@RequestBody Map&lt;String, Integer&gt; params)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merchantService.updateMerchantStatus(id, params.get("status"));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Result.success();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pStyle w:val="Heading2"/>
      </w:pPr>
      <w:r>
        <w:t>6.4 店铺与菜品模块实现</w:t>
      </w:r>
    </w:p>
    <w:p>
      <w:pPr>
        <w:pStyle w:val="Heading3"/>
      </w:pPr>
      <w:r>
        <w:t>6.4.1 店铺管理</w:t>
      </w:r>
    </w:p>
    <w:p>
      <w:pPr>
        <w:ind w:firstLine="420"/>
      </w:pPr>
      <w:r>
        <w:t>店铺模块支持商家创建和管理自己的店铺。创建店铺时需填写店铺名称、地址、营业时间、联系电话等基本信息，并可上传店铺Logo和环境图片。店铺列表查询支持按分类筛选（categoryId）、关键词搜索（keyword）和商家筛选（merchantId），使用MyBatis-Plus自定义分页查询实现。店铺详情接口会额外关联查询分类名称和商家名称信息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代码6-5 店铺详情查询核心代码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public Shop getShopDetail(Long shopId)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Shop shop = this.getById(shopId);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(shop != null)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Category category = categoryMapper.selectById(shop.getCategoryId());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if (category != null) shop.setCategoryName(category.getName());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Merchant merchant = merchantMapper.selectById(shop.getMerchantId());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if (merchant != null) shop.setMerchantName(merchant.getName());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shop;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pStyle w:val="Heading3"/>
      </w:pPr>
      <w:r>
        <w:t>6.4.2 菜品管理</w:t>
      </w:r>
    </w:p>
    <w:p>
      <w:pPr>
        <w:ind w:firstLine="420"/>
      </w:pPr>
      <w:r>
        <w:t>菜品模块支持商家在店铺下创建和管理菜品。每个菜品包含名称、价格、原价、描述、图片、辣度等级、分类、标签等信息。菜品列表支持按店铺（shopId）、分类（categoryId）和关键词（keyword）进行多维度筛选查询。商家可以对菜品进行上下架操作（更新status字段），下架的菜品将不会在用户端展示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代码6-6 菜品列表多条件分页查询接口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@GetMapping("/list")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public Result&lt;?&gt; getDishList(@RequestParam(defaultValue = "1") int page,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@RequestParam(defaultValue = "10") int size,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@RequestParam(required = false) Long shopId,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@RequestParam(required = false) Long categoryId,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@RequestParam(required = false) String keyword)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Result.success(dishService.getDishPage(page, size,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shopId, categoryId, keyword));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pStyle w:val="Heading2"/>
      </w:pPr>
      <w:r>
        <w:t>6.5 订单模块实现</w:t>
      </w:r>
    </w:p>
    <w:p>
      <w:pPr>
        <w:ind w:firstLine="420"/>
      </w:pPr>
      <w:r>
        <w:t>订单模块实现了完整的订单生命周期管理。创建订单时使用@Transactional注解保证事务一致性，订单编号通过UUID生成20位唯一字符串，初始状态为"待确认"（status=0）。订单创建过程：先保存订单主表（order_info），再遍历订单明细列表逐条保存（order_item），每条明细的金额（amount）由单价（price）乘以数量（quantity）计算得出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代码6-7 订单创建事务核心代码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@Transactional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public OrderInfo createOrder(OrderInfo order)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order.setOrderNo(UUID.randomUUID().toString().replace("-","").substring(0,20));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order.setStatus(0);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this.save(order);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(order.getItems() != null)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for (OrderItem item : order.getItems())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item.setOrderId(order.getId());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item.setAmount(item.getPrice().multiply(new BigDecimal(item.getQuantity())));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orderItemMapper.insert(item);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order;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ind w:firstLine="420"/>
      </w:pPr>
      <w:r>
        <w:t>订单状态流转包含四个状态：待确认（0）→ 已确认（1）→ 已完成（2），或在任意阶段可转为已取消（3）。用户端和商家端分别可以查看各自的订单列表（按userId或merchantId分页查询），订单详情接口会关联查询订单明细列表。商家端还提供经营统计功能，统计总订单数、待处理订单数、已完成订单数和总营业额。</w:t>
      </w:r>
    </w:p>
    <w:p>
      <w:pPr>
        <w:pStyle w:val="Heading2"/>
      </w:pPr>
      <w:r>
        <w:t>6.6 评价模块实现</w:t>
      </w:r>
    </w:p>
    <w:p>
      <w:pPr>
        <w:ind w:firstLine="420"/>
      </w:pPr>
      <w:r>
        <w:t>评价模块支持用户对已消费的店铺和菜品进行多维度评价。评价内容包括文字评价（content）、综合评分（rating，1-5分）、口味评分（taste_rating）、服务评分（service_rating）、环境评分（environment_rating），以及可选的评价图片（images，以JSON数组格式存储多张图片URL）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代码6-8 发表评价接口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@PostMapping("/add")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public Result&lt;?&gt; addReview(@RequestBody Review review,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    HttpServletRequest request)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Long userId = (Long) request.getAttribute("userId");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review.setUserId(userId);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Result.success(reviewService.addReview(review));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ind w:firstLine="420"/>
      </w:pPr>
      <w:r>
        <w:t>商家可以对用户评价进行回复，回复内容存储在reply字段，并记录回复时间（reply_time）。管理员可以审核评价内容，将违规评价标记为违规状态（status=2）或隐藏（status=0）。评价列表支持按店铺、用户、状态等多条件分页查询。</w:t>
      </w:r>
    </w:p>
    <w:p>
      <w:pPr>
        <w:pStyle w:val="Heading2"/>
      </w:pPr>
      <w:r>
        <w:t>6.7 收藏与分享模块实现</w:t>
      </w:r>
    </w:p>
    <w:p>
      <w:pPr>
        <w:ind w:firstLine="420"/>
      </w:pPr>
      <w:r>
        <w:t>收藏功能支持用户收藏和取消收藏店铺与菜品。收藏店铺使用favorite_shop表存储，收藏菜品使用favorite_food表存储，两张表均设有联合唯一约束（user_id + shop_id/dish_id），确保同一用户不会重复收藏。系统提供收藏状态检查接口，用于前端展示收藏按钮的选中状态。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代码6-9 收藏店铺接口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@PostMapping("/shop")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public Result&lt;?&gt; favoriteShop(@RequestBody Map&lt;String, Long&gt; params,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       HttpServletRequest request)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Long userId = (Long) request.getAttribute("userId");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favoriteService.favoriteShop(userId, params.get("shopId"));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Result.success();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ind w:firstLine="420"/>
      </w:pPr>
      <w:r>
        <w:t>分享功能记录用户的分享行为到share_record表中，包括分享目标类型（shop/dish）、目标ID和分享渠道等信息。分享行为同时会被推荐算法采集，作为用户偏好的重要参考依据。收藏和分享行为均通过调用推荐行为记录接口（/api/recommend/behavior）同步到用户行为记录表中。</w:t>
      </w:r>
    </w:p>
    <w:p>
      <w:pPr>
        <w:pStyle w:val="Heading2"/>
      </w:pPr>
      <w:r>
        <w:t>6.8 个性化推荐模块实现</w:t>
      </w:r>
    </w:p>
    <w:p>
      <w:pPr>
        <w:ind w:firstLine="420"/>
      </w:pPr>
      <w:r>
        <w:t>个性化推荐是本系统的核心亮点功能，由RecommendServiceImpl实现。推荐模块采用多策略混合推荐的架构，按优先级依次执行四个推荐策略，最终合并去重后返回推荐结果。</w:t>
      </w:r>
    </w:p>
    <w:p>
      <w:pPr>
        <w:pStyle w:val="Heading3"/>
      </w:pPr>
      <w:r>
        <w:t>6.8.1 行为权重设计</w:t>
      </w:r>
    </w:p>
    <w:p>
      <w:pPr>
        <w:ind w:firstLine="420"/>
      </w:pPr>
      <w:r>
        <w:t>系统对用户的不同行为赋予不同的权重分值，权重越高表示用户对该目标的兴趣越强：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代码6-10 行为权重定义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private static final Map&lt;String, BigDecimal&gt; BEHAVIOR_WEIGHTS 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new HashMap&lt;String, BigDecimal&gt;() {{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put("view", new BigDecimal("1.0"));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put("click", new BigDecimal("2.0"));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put("favorite", new BigDecimal("3.0"));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put("share", new BigDecimal("3.0"));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put("order", new BigDecimal("5.0"));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put("review", new BigDecimal("4.0"));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}};</w:t>
            </w:r>
          </w:p>
        </w:tc>
      </w:tr>
    </w:tbl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表6-2 用户行为权重表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行为类型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英文标识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权重分值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含义说明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view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1.0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用户浏览了店铺/菜品页面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点击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click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2.0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用户主动点击了店铺/菜品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收藏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favorite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3.0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用户收藏了店铺/菜品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分享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share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3.0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用户分享了店铺/菜品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评价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review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4.0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用户对店铺/菜品进行了评价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下单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order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5.0</w:t>
            </w:r>
          </w:p>
        </w:tc>
        <w:tc>
          <w:tcPr>
            <w:tcW w:type="dxa" w:w="21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用户下单购买了菜品</w:t>
            </w:r>
          </w:p>
        </w:tc>
      </w:tr>
    </w:tbl>
    <w:p>
      <w:pPr>
        <w:pStyle w:val="Heading3"/>
      </w:pPr>
      <w:r>
        <w:t>6.8.2 协同过滤推荐策略</w:t>
      </w:r>
    </w:p>
    <w:p>
      <w:pPr>
        <w:ind w:firstLine="420"/>
      </w:pPr>
      <w:r>
        <w:t>协同过滤推荐是第一优先级的推荐策略。该策略分两步执行：第一步，查找与目标用户行为相似的用户群体（相似用户）。通过SQL聚合查询，统计与目标用户有共同行为目标（即对相同店铺/菜品有交互行为）的其他用户，按共同行为数量（similarity）降序排列，取前10名最相似用户。第二步，从相似用户群体中提取目标用户尚未接触的店铺/菜品，按行为加权总分排序，推荐给目标用户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代码6-11 查找相似用户SQL（协同过滤核心）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@Select("SELECT ub2.user_id, COUNT(*) as similarity FROM user_behavior ub1 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+ "JOIN user_behavior ub2 ON ub1.target_type = ub2.target_type 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+ "AND ub1.target_id = ub2.target_id 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+ "WHERE ub1.user_id = #{userId} AND ub2.user_id != #{userId} 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+ "GROUP BY ub2.user_id ORDER BY similarity DESC LIMIT #{limit}")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List&lt;Map&lt;String, Object&gt;&gt; selectSimilarUsers(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@Param("userId") Long userId, @Param("limit") int limit);</w:t>
            </w:r>
          </w:p>
        </w:tc>
      </w:tr>
    </w:tbl>
    <w:p>
      <w:pPr>
        <w:pStyle w:val="Heading3"/>
      </w:pPr>
      <w:r>
        <w:t>6.8.3 基于内容的推荐策略</w:t>
      </w:r>
    </w:p>
    <w:p>
      <w:pPr>
        <w:ind w:firstLine="420"/>
      </w:pPr>
      <w:r>
        <w:t>基于内容的推荐是第二优先级的推荐策略。该策略根据用户设置的口味偏好进行推荐：对于店铺推荐，从用户口味偏好JSON中提取偏好分类ID列表（categories），查询属于这些分类且处于营业状态的店铺，按评分降序排列。对于菜品推荐，提取用户的辣度偏好（spicy），查询辣度不超过用户偏好的菜品，同时根据偏好分类进行筛选，按评分降序排列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代码6-12 基于内容的店铺推荐核心代码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private List&lt;Long&gt; getContentBasedShopRecommendations(Long userId, int limit)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User user = userMapper.selectById(userId);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(user == null || user.getTastePreference() == null) return new ArrayList&lt;&gt;();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JSONObject pref = JSON.parseObject(user.getTastePreference());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List&lt;Integer&gt; catIds = pref.getJSONArray("categories").toJavaList(Integer.class);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(catIds.isEmpty()) return new ArrayList&lt;&gt;();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List&lt;Shop&gt; shops = shopMapper.selectList(new LambdaQueryWrapper&lt;Shop&gt;()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.in(Shop::getCategoryId, catIds).eq(Shop::getStatus, 1)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.orderByDesc(Shop::getRating).last("LIMIT " + limit));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shops.stream().map(Shop::getId).collect(Collectors.toList());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pStyle w:val="Heading3"/>
      </w:pPr>
      <w:r>
        <w:t>6.8.4 行为权重排序策略</w:t>
      </w:r>
    </w:p>
    <w:p>
      <w:pPr>
        <w:ind w:firstLine="420"/>
      </w:pPr>
      <w:r>
        <w:t>第三优先级策略基于用户历史行为的加权得分进行推荐。通过SQL聚合查询用户行为记录表，按目标对象分组统计行为权重总分（SUM(score)），按总分降序排列，推荐用户最感兴趣的店铺/菜品。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代码6-13 用户行为加权排序SQL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@Select("SELECT target_id, SUM(score) as total_score 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+ "FROM user_behavior 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+ "WHERE user_id = #{userId} AND target_type = #{targetType} 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+ "GROUP BY target_id ORDER BY total_score DESC LIMIT #{limit}")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List&lt;Map&lt;String, Object&gt;&gt; selectUserPreferences(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@Param("userId") Long userId,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@Param("targetType") String targetType,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@Param("limit") int limit);</w:t>
            </w:r>
          </w:p>
        </w:tc>
      </w:tr>
    </w:tbl>
    <w:p>
      <w:pPr>
        <w:pStyle w:val="Heading3"/>
      </w:pPr>
      <w:r>
        <w:t>6.8.5 热门补充策略</w:t>
      </w:r>
    </w:p>
    <w:p>
      <w:pPr>
        <w:ind w:firstLine="420"/>
      </w:pPr>
      <w:r>
        <w:t>当以上三种个性化推荐策略产生的结果数量不足时，使用热门店铺/菜品进行补充。热门店铺按评分（rating）和总销量（total_sales）降序排列；热门菜品按销量（sales）和评分（rating）降序排列。对于未登录用户或新用户（无行为数据），系统直接展示热门推荐，确保推荐列表始终有内容展示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代码6-14 热门店铺查询核心代码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public List&lt;Shop&gt; getPopularShops(int limit)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shopMapper.selectList(new LambdaQueryWrapper&lt;Shop&gt;()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.eq(Shop::getStatus, 1)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.orderByDesc(Shop::getRating)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.orderByDesc(Shop::getTotalSales)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.last("LIMIT " + limit));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pStyle w:val="Heading2"/>
      </w:pPr>
      <w:r>
        <w:t>6.9 管理员后台模块实现</w:t>
      </w:r>
    </w:p>
    <w:p>
      <w:pPr>
        <w:ind w:firstLine="420"/>
      </w:pPr>
      <w:r>
        <w:t>管理员后台由AdminController和AdminServiceImpl实现后端逻辑，前端使用纯HTML+CSS+JavaScript构建单页面应用，集成ECharts图表库进行数据可视化展示。</w:t>
      </w:r>
    </w:p>
    <w:p>
      <w:pPr>
        <w:pStyle w:val="Heading3"/>
      </w:pPr>
      <w:r>
        <w:t>6.9.1 数据统计</w:t>
      </w:r>
    </w:p>
    <w:p>
      <w:pPr>
        <w:ind w:firstLine="420"/>
      </w:pPr>
      <w:r>
        <w:t>系统统计接口（/api/admin/statistics）返回系统核心运营指标，包括：用户总数（userCount）、商家总数（merchantCount）、店铺总数（shopCount）、菜品总数（dishCount）、订单总数（orderCount）、评价总数（reviewCount）、待审核商家数（pendingMerchants）和违规评价数（violationReviews）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代码6-15 管理后台数据统计核心代码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public Map&lt;String, Object&gt; getStatistics()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Map&lt;String, Object&gt; stats = new HashMap&lt;&gt;();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stats.put("userCount", userMapper.selectCount(null));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stats.put("merchantCount", merchantMapper.selectCount(null));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stats.put("shopCount", shopMapper.selectCount(null));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stats.put("dishCount", dishMapper.selectCount(null));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stats.put("orderCount", orderInfoMapper.selectCount(null));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stats.put("reviewCount", reviewMapper.selectCount(null));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stats.put("pendingMerchants", merchantMapper.selectCount(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new LambdaQueryWrapper&lt;Merchant&gt;().eq(Merchant::getStatus, 0)));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stats;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pStyle w:val="Heading3"/>
      </w:pPr>
      <w:r>
        <w:t>6.9.2 数据可视化</w:t>
      </w:r>
    </w:p>
    <w:p>
      <w:pPr>
        <w:ind w:firstLine="420"/>
      </w:pPr>
      <w:r>
        <w:t>可视化接口（/api/admin/visualization）提供多维度的数据可视化数据，包括：（1）各分类店铺数量统计（饼图/柱状图）；（2）各分类菜品数量统计（饼图/柱状图）；（3）店铺评分Top10排行（条形图）；（4）菜品销量Top10排行（条形图）；（5）订单状态分布（环形图，待确认/已确认/已完成/已取消）；（6）用户性别分布（饼图）；（7）商家状态分布（饼图，待审核/正常/禁用）；（8）评价评分分布（柱状图，1-5星分布）。前端使用ECharts图表库将上述数据渲染为直观的可视化图表。</w:t>
      </w:r>
    </w:p>
    <w:p>
      <w:pPr>
        <w:pStyle w:val="Heading2"/>
      </w:pPr>
      <w:r>
        <w:t>6.10 系统安全与认证实现</w:t>
      </w:r>
    </w:p>
    <w:p>
      <w:pPr>
        <w:pStyle w:val="Heading3"/>
      </w:pPr>
      <w:r>
        <w:t>6.10.1 JWT认证机制</w:t>
      </w:r>
    </w:p>
    <w:p>
      <w:pPr>
        <w:ind w:firstLine="420"/>
      </w:pPr>
      <w:r>
        <w:t>JwtUtil工具类负责JWT令牌的生成和解析。生成令牌时，将用户ID（id）、用户名（username）和角色（role）写入Claims载荷，使用HS512签名算法和密钥进行签名，有效期为24小时。令牌验证时先解析Claims，再检查是否已过期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代码6-16 JWT令牌生成核心代码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public String generateToken(Long id, String username, String role)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Map&lt;String, Object&gt; claims = new HashMap&lt;&gt;();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claims.put("id", id);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claims.put("username", username);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claims.put("role", role);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Jwts.builder().setClaims(claims).setSubject(username)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.setIssuedAt(new Date())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.setExpiration(new Date(System.currentTimeMillis() + expiration))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.signWith(SignatureAlgorithm.HS512, secret).compact();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pStyle w:val="Heading3"/>
      </w:pPr>
      <w:r>
        <w:t>6.10.2 接口拦截器</w:t>
      </w:r>
    </w:p>
    <w:p>
      <w:pPr>
        <w:ind w:firstLine="420"/>
      </w:pPr>
      <w:r>
        <w:t>AuthInterceptor实现了HandlerInterceptor接口，在请求到达Controller之前进行拦截处理。拦截器首先放行OPTIONS预检请求（支持CORS跨域），然后从请求头中提取Authorization字段的Bearer Token，验证令牌有效性后将userId、username和role注入到request属性中，供后续业务逻辑使用。对于未携带令牌或令牌无效的请求，返回401状态码和错误提示。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代码6-17 认证拦截器核心代码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public boolean preHandle(HttpServletRequest request,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HttpServletResponse response, Object handler) throws IOException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("OPTIONS".equalsIgnoreCase(request.getMethod())) return true;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String token = request.getHeader("Authorization");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(token != null &amp;&amp; token.startsWith("Bearer "))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token = token.substring(7);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(token == null || !jwtUtil.validateToken(token))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response.setContentType("application/json;charset=UTF-8");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response.getWriter().write(JSON.toJSONString(Result.error(401,"未登录")));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false;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request.setAttribute("userId", jwtUtil.getUserId(token));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true;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pStyle w:val="Heading3"/>
      </w:pPr>
      <w:r>
        <w:t>6.10.3 接口权限控制</w:t>
      </w:r>
    </w:p>
    <w:p>
      <w:pPr>
        <w:ind w:firstLine="420"/>
      </w:pPr>
      <w:r>
        <w:t>WebMvcConfig配置类通过addInterceptors方法注册认证拦截器，并配置需要认证和不需要认证的接口路径。以下接口被排除在认证范围之外（即不需要登录即可访问）：用户登录/注册接口、商家登录/注册接口、管理员登录接口、店铺列表和详情接口、菜品列表和详情接口、分类列表接口、评价列表接口、热门推荐接口、文件上传接口。其余所有"/api/**"路径下的接口均需要携带有效JWT令牌才能访问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代码6-18 接口权限配置核心代码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public void addInterceptors(InterceptorRegistry registry)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registry.addInterceptor(authInterceptor)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.addPathPatterns("/api/**")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.excludePathPatterns(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"/api/user/login", "/api/user/register", "/api/user/wxLogin",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"/api/merchant/login", "/api/merchant/register",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"/api/admin/login", "/api/shop/list", "/api/shop/detail/**",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"/api/dish/list", "/api/dish/detail/**", "/api/category/list",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"/api/review/list", "/api/recommend/popular/**");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pStyle w:val="Heading3"/>
      </w:pPr>
      <w:r>
        <w:t>6.10.4 跨域配置</w:t>
      </w:r>
    </w:p>
    <w:p>
      <w:pPr>
        <w:ind w:firstLine="420"/>
      </w:pPr>
      <w:r>
        <w:t>系统通过WebMvcConfig配置CORS跨域策略，允许所有来源（allowedOriginPatterns = "*"）、所有HTTP方法（GET/POST/PUT/DELETE/OPTIONS）和所有请求头的跨域请求，并支持携带认证信息（allowCredentials = true），缓存预检结果3600秒。</w:t>
      </w:r>
    </w:p>
    <w:p>
      <w:pPr>
        <w:pStyle w:val="Heading3"/>
      </w:pPr>
      <w:r>
        <w:t>6.10.5 全局异常处理</w:t>
      </w:r>
    </w:p>
    <w:p>
      <w:pPr>
        <w:ind w:firstLine="420"/>
      </w:pPr>
      <w:r>
        <w:t>GlobalExceptionHandler使用@RestControllerAdvice注解实现全局异常拦截。对于RuntimeException（业务异常），直接返回异常消息作为错误提示；对于其他未预期的Exception，统一返回"系统异常，请稍后重试"的友好提示，避免将敏感的系统内部错误信息暴露给前端用户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代码6-19 全局异常处理核心代码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@RestControllerAdvice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public class GlobalExceptionHandler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@ExceptionHandler(RuntimeException.class)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public Result&lt;?&gt; handleRuntimeException(RuntimeException e)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Result.error(e.getMessage());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@ExceptionHandler(Exception.class)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public Result&lt;?&gt; handleException(Exception e)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Result.error("系统异常，请稍后重试");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r>
        <w:br w:type="page"/>
      </w:r>
    </w:p>
    <w:p>
      <w:pPr>
        <w:pStyle w:val="Heading1"/>
      </w:pPr>
      <w:r>
        <w:t>第七章  系统前端设计与实现</w:t>
      </w:r>
    </w:p>
    <w:p>
      <w:pPr>
        <w:pStyle w:val="Heading2"/>
      </w:pPr>
      <w:r>
        <w:t>7.1 小程序页面结构</w:t>
      </w:r>
    </w:p>
    <w:p>
      <w:pPr>
        <w:ind w:firstLine="420"/>
      </w:pPr>
      <w:r>
        <w:t>微信小程序前端共包含26个页面，采用TabBar + 子页面的导航结构。TabBar底部导航包含4个主页面：首页（index）、分类（category）、推荐（recommend）和我的（mine）。其余页面通过navigateTo进行跳转。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表7-1 小程序页面列表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页面路径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页面名称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功能描述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pages/index/index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首页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轮播图、分类入口、热门推荐、个性化推荐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pages/category/category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分类页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按美食分类浏览店铺和菜品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pages/recommend/recommend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推荐页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个性化推荐店铺和菜品（需登录）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pages/mine/mine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个人中心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用户信息、功能入口（订单/收藏/评价等）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pages/login/login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登录页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用户名密码登录、微信登录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pages/register/register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注册页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用户注册表单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pages/shop/list/list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店铺列表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店铺分页列表，支持筛选和搜索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pages/shop/detail/detail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店铺详情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店铺信息、菜品列表、评价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pages/dish/detail/detail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菜品详情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菜品信息、评分、操作按钮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pages/search/search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搜索页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关键词搜索店铺和菜品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pages/taste/taste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口味设置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设置口味偏好（辣/甜/酸/分类）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pages/order/create/create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创建订单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选择菜品、填写备注、确认下单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pages/order/list/list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订单列表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用户订单列表，按状态筛选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pages/review/add/add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发表评价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多维度评分、图片上传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pages/review/list/list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评价列表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店铺/用户评价列表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pages/favorite/favorite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收藏列表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收藏的店铺和菜品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pages/merchant/login/login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商家登录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商家端登录入口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pages/merchant/register/register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商家注册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商家注册表单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pages/merchant/index/index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商家首页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经营数据、快捷操作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pages/merchant/shop/edit/edit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店铺编辑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创建/编辑店铺信息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pages/merchant/dish/list/list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菜品列表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商家菜品管理列表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pages/merchant/dish/edit/edit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菜品编辑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创建/编辑菜品信息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pages/merchant/order/list/list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商家订单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商家订单管理列表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pages/merchant/stats/stats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经营统计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订单和营业额统计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pages/merchant/info/info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商家信息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商家个人信息管理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pages/merchant/review/list/list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评价管理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查看和回复用户评价</w:t>
            </w:r>
          </w:p>
        </w:tc>
      </w:tr>
    </w:tbl>
    <w:p>
      <w:pPr>
        <w:pStyle w:val="Heading2"/>
      </w:pPr>
      <w:r>
        <w:t>7.2 网络请求封装</w:t>
      </w:r>
    </w:p>
    <w:p>
      <w:pPr>
        <w:ind w:firstLine="420"/>
      </w:pPr>
      <w:r>
        <w:t>小程序前端通过utils/request.js封装了统一的网络请求工具。该模块基于wx.request API封装了Promise风格的请求方法，提供get、post、put、del四种快捷方法，以及uploadFile文件上传方法。请求工具自动处理以下通用逻辑：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代码7-1 小程序网络请求封装核心代码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const request = (options) =&gt;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return new Promise((resolve, reject) =&gt;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const { url, method = 'GET', data = {}, loading = true } = options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const header = { 'Content-Type': 'application/json'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(app.globalData.token)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header['Authorization'] = 'Bearer ' + app.globalData.token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wx.request({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url: app.globalData.baseUrl + url,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method, data, header,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success(res) { res.data.code===200 ? resolve(res.data) : reject(res.data)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fail(err) { wx.showToast({title:'网络请求失败',icon:'none'}); reject(err)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})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})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ind w:firstLine="420"/>
      </w:pPr>
      <w:r>
        <w:t>（1）自动从全局数据（globalData）中读取JWT令牌，添加到请求头的Authorization字段。</w:t>
      </w:r>
    </w:p>
    <w:p>
      <w:pPr>
        <w:ind w:firstLine="420"/>
      </w:pPr>
      <w:r>
        <w:t>（2）统一的加载动画管理（loading参数控制是否显示加载提示）。</w:t>
      </w:r>
    </w:p>
    <w:p>
      <w:pPr>
        <w:ind w:firstLine="420"/>
      </w:pPr>
      <w:r>
        <w:t>（3）统一的响应码处理：200成功、401未认证（自动清除登录信息并跳转登录页）、其他错误码显示提示。</w:t>
      </w:r>
    </w:p>
    <w:p>
      <w:pPr>
        <w:ind w:firstLine="420"/>
      </w:pPr>
      <w:r>
        <w:t>（4）统一的网络异常处理，显示"网络请求失败"提示。</w:t>
      </w:r>
    </w:p>
    <w:p>
      <w:pPr>
        <w:pStyle w:val="Heading2"/>
      </w:pPr>
      <w:r>
        <w:t>7.3 管理后台前端</w:t>
      </w:r>
    </w:p>
    <w:p>
      <w:pPr>
        <w:ind w:firstLine="420"/>
      </w:pPr>
      <w:r>
        <w:t>管理员后台采用单页面应用（SPA）设计，以纯HTML+CSS+JavaScript实现，部署在Spring Boot的静态资源目录下。后台页面使用侧边栏导航（sidebar），包含数据看板、用户管理、商家管理、店铺管理、评价管理和违规管理等菜单。数据看板页面集成ECharts图表库，展示系统核心统计指标和多维度可视化图表。各管理页面均使用Axios进行API调用，支持数据表格展示、搜索筛选和状态管理操作。页面整体采用橙色（#ff6b35）为主题色，界面风格简洁现代。</w:t>
      </w:r>
    </w:p>
    <w:p>
      <w:pPr>
        <w:spacing w:before="120" w:after="40"/>
        <w:ind w:firstLine="420"/>
      </w:pPr>
      <w:r>
        <w:rPr>
          <w:rFonts w:ascii="黑体" w:hAnsi="黑体" w:eastAsia="黑体"/>
          <w:b/>
          <w:sz w:val="21"/>
        </w:rPr>
        <w:t>代码7-2 小程序全局入口（App.js）核心代码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333333"/>
                <w:sz w:val="18"/>
              </w:rPr>
              <w:t>App({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globalData: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baseUrl: 'http://localhost:8080',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userInfo: null, token: null, role: null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onLaunch()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const token = wx.getStorageSync('token');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const userInfo = wx.getStorageSync('userInfo');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(token)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this.globalData.token = token;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this.globalData.userInfo = userInfo;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})</w:t>
            </w:r>
          </w:p>
        </w:tc>
      </w:tr>
    </w:tbl>
    <w:p>
      <w:r>
        <w:br w:type="page"/>
      </w:r>
    </w:p>
    <w:p>
      <w:pPr>
        <w:pStyle w:val="Heading1"/>
      </w:pPr>
      <w:r>
        <w:t>第八章  系统部署与运行</w:t>
      </w:r>
    </w:p>
    <w:p>
      <w:pPr>
        <w:pStyle w:val="Heading2"/>
      </w:pPr>
      <w:r>
        <w:t>8.1 开发环境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1"/>
        </w:rPr>
        <w:t>表8-1 开发环境配置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环境项目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版本/工具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single" w:sz="12" w:space="0" w:color="000000"/>
              <w:left w:val="none" w:sz="0" w:space="0" w:color="auto"/>
              <w:bottom w:val="single" w:sz="6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操作系统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Windows 10/11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开发操作系统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JDK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Java 17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后端运行环境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Maven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Apache Maven 3.9.6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后端项目构建工具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MySQL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MySQL 8.0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数据库服务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IDE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IntelliJ IDEA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后端开发工具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微信开发者工具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最新稳定版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小程序开发调试工具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Node.js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16+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前端构建环境（可选）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浏览器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Chrome</w:t>
            </w:r>
          </w:p>
        </w:tc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管理后台调试</w:t>
            </w:r>
          </w:p>
        </w:tc>
      </w:tr>
    </w:tbl>
    <w:p>
      <w:pPr>
        <w:pStyle w:val="Heading2"/>
      </w:pPr>
      <w:r>
        <w:t>8.2 部署步骤</w:t>
      </w:r>
    </w:p>
    <w:p>
      <w:pPr>
        <w:pStyle w:val="Heading3"/>
      </w:pPr>
      <w:r>
        <w:t>8.2.1 数据库部署</w:t>
      </w:r>
    </w:p>
    <w:p>
      <w:pPr>
        <w:ind w:firstLine="420"/>
      </w:pPr>
      <w:r>
        <w:t>（1）安装并启动MySQL 8.0服务。</w:t>
      </w:r>
    </w:p>
    <w:p>
      <w:pPr>
        <w:ind w:firstLine="420"/>
      </w:pPr>
      <w:r>
        <w:t>（2）使用数据库客户端工具（如Navicat或MySQL Workbench）连接MySQL服务。</w:t>
      </w:r>
    </w:p>
    <w:p>
      <w:pPr>
        <w:ind w:firstLine="420"/>
      </w:pPr>
      <w:r>
        <w:t>（3）执行sql/init.sql脚本，自动创建campus_food数据库及全部14张数据表，并插入初始测试数据。</w:t>
      </w:r>
    </w:p>
    <w:p>
      <w:pPr>
        <w:ind w:firstLine="420"/>
      </w:pPr>
      <w:r>
        <w:t>（4）确认数据库连接信息与application.yml配置一致（默认用户名root，密码root，端口3306）。</w:t>
      </w:r>
    </w:p>
    <w:p>
      <w:pPr>
        <w:pStyle w:val="Heading3"/>
      </w:pPr>
      <w:r>
        <w:t>8.2.2 后端部署</w:t>
      </w:r>
    </w:p>
    <w:p>
      <w:pPr>
        <w:ind w:firstLine="420"/>
      </w:pPr>
      <w:r>
        <w:t>（1）确保已安装JDK 17和Maven 3.9.6。</w:t>
      </w:r>
    </w:p>
    <w:p>
      <w:pPr>
        <w:ind w:firstLine="420"/>
      </w:pPr>
      <w:r>
        <w:t>（2）进入backend目录，修改application.yml中的数据库连接信息（如需要）。</w:t>
      </w:r>
    </w:p>
    <w:p>
      <w:pPr>
        <w:ind w:firstLine="420"/>
      </w:pPr>
      <w:r>
        <w:t>（3）执行mvn clean package命令打包项目，生成target目录下的jar文件。</w:t>
      </w:r>
    </w:p>
    <w:p>
      <w:pPr>
        <w:ind w:firstLine="420"/>
      </w:pPr>
      <w:r>
        <w:t>（4）执行java -jar target/food-recommendation-1.0.0.jar启动后端服务。</w:t>
      </w:r>
    </w:p>
    <w:p>
      <w:pPr>
        <w:ind w:firstLine="420"/>
      </w:pPr>
      <w:r>
        <w:t>（5）服务启动后，后端API默认运行在http://localhost:8080。</w:t>
      </w:r>
    </w:p>
    <w:p>
      <w:pPr>
        <w:ind w:firstLine="420"/>
      </w:pPr>
      <w:r>
        <w:t>（6）管理后台访问地址为http://localhost:8080/admin/index.html，默认管理员账号admin，密码admin123。</w:t>
      </w:r>
    </w:p>
    <w:p>
      <w:pPr>
        <w:pStyle w:val="Heading3"/>
      </w:pPr>
      <w:r>
        <w:t>8.2.3 小程序部署</w:t>
      </w:r>
    </w:p>
    <w:p>
      <w:pPr>
        <w:ind w:firstLine="420"/>
      </w:pPr>
      <w:r>
        <w:t>（1）下载并安装微信开发者工具。</w:t>
      </w:r>
    </w:p>
    <w:p>
      <w:pPr>
        <w:ind w:firstLine="420"/>
      </w:pPr>
      <w:r>
        <w:t>（2）使用微信开发者工具打开miniprogram目录。</w:t>
      </w:r>
    </w:p>
    <w:p>
      <w:pPr>
        <w:ind w:firstLine="420"/>
      </w:pPr>
      <w:r>
        <w:t>（3）确认app.js中的baseUrl配置指向正确的后端服务地址（默认http://localhost:8080）。</w:t>
      </w:r>
    </w:p>
    <w:p>
      <w:pPr>
        <w:ind w:firstLine="420"/>
      </w:pPr>
      <w:r>
        <w:t>（4）在微信开发者工具的"详情" → "本地设置"中勾选"不校验合法域名"（开发阶段）。</w:t>
      </w:r>
    </w:p>
    <w:p>
      <w:pPr>
        <w:ind w:firstLine="420"/>
      </w:pPr>
      <w:r>
        <w:t>（5）编译运行小程序，即可在模拟器或真机中预览和测试。</w:t>
      </w:r>
    </w:p>
    <w:p>
      <w:pPr>
        <w:ind w:firstLine="420"/>
      </w:pPr>
      <w:r>
        <w:t>（6）测试用户账号：user01/123456；测试商家账号：merchant01/123456。</w:t>
      </w:r>
    </w:p>
    <w:p>
      <w:r>
        <w:br w:type="page"/>
      </w:r>
    </w:p>
    <w:p>
      <w:pPr>
        <w:pStyle w:val="Heading1"/>
      </w:pPr>
      <w:r>
        <w:t>第九章  总结与展望</w:t>
      </w:r>
    </w:p>
    <w:p>
      <w:pPr>
        <w:pStyle w:val="Heading2"/>
      </w:pPr>
      <w:r>
        <w:t>9.1 项目总结</w:t>
      </w:r>
    </w:p>
    <w:p>
      <w:pPr>
        <w:ind w:firstLine="420"/>
      </w:pPr>
      <w:r>
        <w:t>本项目设计并实现了一套基于微信小程序的校园周边美食推荐系统，系统采用Spring Boot + MyBatis-Plus + MySQL构建后端服务，微信小程序构建用户端和商家端，HTML+ECharts构建管理后台，实现了完整的三端协同业务生态。</w:t>
      </w:r>
    </w:p>
    <w:p>
      <w:pPr>
        <w:ind w:firstLine="420"/>
      </w:pPr>
      <w:r>
        <w:t>系统主要技术成果包括：（1）实现了基于协同过滤和内容推荐的混合推荐算法，通过六种用户行为（浏览、点击、收藏、分享、评价、下单）的加权分析，为用户提供个性化的美食推荐服务。（2）构建了涵盖用户管理、商家管理、店铺管理、菜品管理、订单管理、评价管理、收藏分享、违规管理等14张数据表的完整数据库模型。（3）设计了46个RESTful API接口，涵盖系统全部业务功能，接口设计规范统一。（4）实现了基于JWT的统一身份认证机制和接口权限控制，保障系统安全性。（5）管理后台集成了ECharts数据可视化，提供8种维度的数据图表展示。</w:t>
      </w:r>
    </w:p>
    <w:p>
      <w:pPr>
        <w:pStyle w:val="Heading2"/>
      </w:pPr>
      <w:r>
        <w:t>9.2 不足与展望</w:t>
      </w:r>
    </w:p>
    <w:p>
      <w:pPr>
        <w:ind w:firstLine="420"/>
      </w:pPr>
      <w:r>
        <w:t>尽管系统已实现了核心功能，但仍存在一些可以改进的方面：</w:t>
      </w:r>
    </w:p>
    <w:p>
      <w:pPr>
        <w:ind w:firstLine="420"/>
      </w:pPr>
      <w:r>
        <w:t>（1）推荐算法优化：当前的协同过滤算法在数据稀疏时效果有限，未来可以引入矩阵分解（SVD）、深度学习推荐模型（如DeepFM、Wide &amp; Deep）等更先进的推荐算法，提升推荐的准确性和多样性。</w:t>
      </w:r>
    </w:p>
    <w:p>
      <w:pPr>
        <w:ind w:firstLine="420"/>
      </w:pPr>
      <w:r>
        <w:t>（2）实时通信：当前系统缺乏实时消息推送能力，未来可引入WebSocket技术，实现订单状态实时推送、商家即时接单等功能。</w:t>
      </w:r>
    </w:p>
    <w:p>
      <w:pPr>
        <w:ind w:firstLine="420"/>
      </w:pPr>
      <w:r>
        <w:t>（3）支付集成：当前订单功能为模拟下单，未接入真实支付系统，未来可集成微信支付SDK，实现完整的在线支付流程。</w:t>
      </w:r>
    </w:p>
    <w:p>
      <w:pPr>
        <w:ind w:firstLine="420"/>
      </w:pPr>
      <w:r>
        <w:t>（4）地图服务：虽然数据库已预留了经纬度字段，但前端尚未集成腾讯地图SDK进行位置展示和导航功能，未来可加入基于位置的店铺推荐和路线导航功能。</w:t>
      </w:r>
    </w:p>
    <w:p>
      <w:pPr>
        <w:ind w:firstLine="420"/>
      </w:pPr>
      <w:r>
        <w:t>（5）性能优化：对于热门数据（如分类列表、热门推荐）可引入Redis缓存层，减少数据库查询压力，提升系统响应速度。</w:t>
      </w:r>
    </w:p>
    <w:p>
      <w:pPr>
        <w:ind w:firstLine="420"/>
      </w:pPr>
      <w:r>
        <w:t>（6）安全增强：密码加密可从MD5升级为BCrypt等更安全的算法；增加接口限流、参数校验等安全防护措施。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jc w:val="center"/>
      <w:outlineLvl w:val="0"/>
    </w:pPr>
    <w:rPr>
      <w:rFonts w:asciiTheme="majorHAnsi" w:eastAsiaTheme="majorEastAsia" w:hAnsiTheme="majorHAnsi" w:cstheme="majorBidi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outlineLvl w:val="1"/>
    </w:pPr>
    <w:rPr>
      <w:rFonts w:asciiTheme="majorHAnsi" w:eastAsiaTheme="majorEastAsia" w:hAnsiTheme="majorHAnsi" w:cstheme="majorBidi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